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0"/>
        </w:rPr>
        <w:t>BeCalm 데이터 구조 변경 인수인계</w:t>
      </w:r>
    </w:p>
    <w:p>
      <w:pPr>
        <w:jc w:val="center"/>
      </w:pPr>
      <w:r>
        <w:rPr>
          <w:rFonts w:ascii="Arial" w:hAnsi="Arial" w:eastAsia="Malgun Gothic"/>
          <w:b w:val="0"/>
          <w:sz w:val="22"/>
        </w:rPr>
        <w:t>비개발자용 설명서: “이전 기록을 보여주는 앱”에서 “다음 행동을 알려주는 앱”으로</w:t>
      </w:r>
    </w:p>
    <w:p>
      <w:pPr>
        <w:jc w:val="center"/>
      </w:pPr>
      <w:r>
        <w:rPr>
          <w:rFonts w:ascii="Arial" w:hAnsi="Arial" w:eastAsia="Malgun Gothic"/>
          <w:b w:val="0"/>
          <w:color w:val="5A5A5A"/>
          <w:sz w:val="18"/>
        </w:rPr>
        <w:t>작성일: 2026-06-03 | 대상: 제품, QA, 운영, 비즈니스 이해관계자</w:t>
      </w:r>
    </w:p>
    <w:p/>
    <w:p>
      <w:pPr>
        <w:pStyle w:val="Heading1"/>
      </w:pPr>
      <w:r>
        <w:rPr>
          <w:rFonts w:ascii="Arial" w:hAnsi="Arial" w:eastAsia="Malgun Gothic"/>
          <w:b/>
          <w:sz w:val="30"/>
        </w:rPr>
        <w:t>1. 한 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핵심 변화</w:t>
            </w:r>
            <w:r>
              <w:br/>
            </w:r>
            <w:r>
              <w:rPr>
                <w:rFonts w:ascii="Arial" w:hAnsi="Arial" w:eastAsia="Malgun Gothic"/>
                <w:b w:val="0"/>
                <w:sz w:val="18"/>
              </w:rPr>
              <w:t>기존 BeCalm은 “무슨 일이 있었는지”에 가까운 기록을 여러 화면에 보여줬습니다. 새 구조는 backend가 그 기록을 읽고 “지금 누구에게 무엇을 해야 하는지”를 계산해서, 앱에는 사람별 다음 행동만 간결하게 보여줍니다.</w:t>
            </w:r>
          </w:p>
        </w:tc>
      </w:tr>
    </w:tbl>
    <w:p/>
    <w:p>
      <w:r>
        <w:rPr>
          <w:rFonts w:ascii="Arial" w:hAnsi="Arial" w:eastAsia="Malgun Gothic"/>
          <w:b w:val="0"/>
          <w:sz w:val="20"/>
        </w:rPr>
        <w:t>사용자는 과거 기록을 정리하려고 앱을 여는 것이 아니라, 지금 놓치면 안 되는 다음 행동을 알고 싶어합니다. 이번 데이터 구조 변경은 그 목적에 맞춰 설계되었습니다.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2. 왜 바꿨나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기존 문제</w:t>
            </w:r>
          </w:p>
        </w:tc>
        <w:tc>
          <w:tcPr>
            <w:tcW w:type="dxa" w:w="3168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사용자에게 생긴 느낌</w:t>
            </w:r>
          </w:p>
        </w:tc>
        <w:tc>
          <w:tcPr>
            <w:tcW w:type="dxa" w:w="403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새 구조의 해결 방식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3개월 전 자료부터 앞으로의 일정까지 Person, Schedule, Commitment에 흩어져 보임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정보가 많지만 무엇을 해야 할지 바로 보이지 않음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backend가 자료를 분석해 사람별 action item만 첫 화면에 내려줌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 기록과 업무 맥락이 화면에 그대로 많이 노출됨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히스토리를 읽어야 다음 행동을 판단해야 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source는 화면이 아니라 backend 판단 재료로 사용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Android가 여러 local DB 정보를 조합해 action처럼 보이게 만듦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화면마다 기준이 달라질 수 있음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backend가 하나의 기준으로 action을 계산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네트워크 실패나 재시도 상황에서 어디까지 처리됐는지 알기 어려움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누락/중복/오류 복구에 대한 불안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작업 큐, 재시도, 중복 방지, 마지막 성공 상태 저장을 명확히 함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3. 변경 전과 변경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항목</w:t>
            </w:r>
          </w:p>
        </w:tc>
        <w:tc>
          <w:tcPr>
            <w:tcW w:type="dxa" w:w="403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변경 전</w:t>
            </w:r>
          </w:p>
        </w:tc>
        <w:tc>
          <w:tcPr>
            <w:tcW w:type="dxa" w:w="403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변경 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앱이 보여주는 핵심 정보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사람별 상호작용 기록, 약속 수, 일정, source 상태가 섞여 보임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사람별로 지금 해야 할 action item이 먼저 보임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데이터 판단 위치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화면/로컬 DB가 여러 정보를 조합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Backend가 source와 약속, 일정, 사람 맥락을 분석해 action item 생성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 자료의 역할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화면에 직접 많이 드러나는 기록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backend가 판단에 쓰는 비즈니스 맥락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 action 처리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각 화면/기능별로 따로 상태 변경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완료/미루기/무시/피드백을 하나의 action mutation 흐름으로 관리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오프라인/장애 시 경험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각 화면이 가진 local 데이터에 의존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마지막으로 성공한 action list를 유지하고 stale/offline 상태로 표시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4. 데이터는 어디에 저장되나</w:t>
      </w:r>
    </w:p>
    <w:p>
      <w:r>
        <w:rPr>
          <w:rFonts w:ascii="Arial" w:hAnsi="Arial" w:eastAsia="Malgun Gothic"/>
          <w:b w:val="0"/>
          <w:sz w:val="20"/>
        </w:rPr>
        <w:t>비개발자 관점에서는 테이블 이름보다 “어떤 정보가 어디에 보관되고 누가 책임지는가”가 중요합니다.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정보 종류</w:t>
            </w:r>
          </w:p>
        </w:tc>
        <w:tc>
          <w:tcPr>
            <w:tcW w:type="dxa" w:w="3024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저장 위치</w:t>
            </w:r>
          </w:p>
        </w:tc>
        <w:tc>
          <w:tcPr>
            <w:tcW w:type="dxa" w:w="345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쉽게 말하면</w:t>
            </w:r>
          </w:p>
        </w:tc>
        <w:tc>
          <w:tcPr>
            <w:tcW w:type="dxa" w:w="201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누가 책임지나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원본 업무 자료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/ Android local source 저장소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메일, 캘린더, 녹음, 캡처 같은 재료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 ingestion 시스템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 정보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person graph / Android person cache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이 자료에 누가 등장했는지, 누구와 연결되는지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 matching / graph 시스템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약속과 일정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commitments / calendar 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회의, 해야 할 일, 일정 조율, 결정 사항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Commitment / Schedule 시스템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최종 다음 행동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person_action_items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사용자에게 보여줄 “지금 할 일”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action worker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앱에서 빠르게 보여줄 복사본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person_action_item_cache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마지막으로 받은 action list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app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완료/미루기 같은 사용자 조작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outbox + Backend mutation ledger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사용자의 버튼 클릭이 유실되지 않도록 보관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+ Backend 공동 책임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5.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1. 자료가 들어옴: 메일, 캘린더, 녹음, 캡처, 수동 입력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2. Backend가 자료에서 사람, 일정, 약속, 맥락을 정리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3. Backend worker가 “지금 해야 할 일”을 사람별로 계산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4. 계산 결과가 person_action_items에 저장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5. Android가 그 결과를 받아 person_action_item_cache에 저장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 w:val="0"/>
                <w:sz w:val="20"/>
              </w:rPr>
              <w:t>6. 앱의 Person / Schedule / Commitment 탭에는 action item만 간결하게 표시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5-1. 데이터 처리 다이어그램: Source에서 화면까지</w:t>
      </w:r>
    </w:p>
    <w:p>
      <w:r>
        <w:rPr>
          <w:rFonts w:ascii="Arial" w:hAnsi="Arial" w:eastAsia="Malgun Gothic"/>
          <w:b w:val="0"/>
          <w:sz w:val="20"/>
        </w:rPr>
        <w:t>아래 다이어그램은 “어떤 DB에서 데이터가 나오고, 어떤 projection으로 바뀌어, 최종적으로 어떤 화면에 보이는지”를 비개발자용으로 단순화한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A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Projection이란?</w:t>
            </w:r>
            <w:r>
              <w:br/>
            </w:r>
            <w:r>
              <w:rPr>
                <w:rFonts w:ascii="Arial" w:hAnsi="Arial" w:eastAsia="Malgun Gothic"/>
                <w:b w:val="0"/>
                <w:sz w:val="18"/>
              </w:rPr>
              <w:t>원본 자료를 그대로 보여주는 것이 아니라, 사용자가 바로 이해하고 행동할 수 있도록 다시 정리한 결과물입니다. 예를 들어 메일 원문은 source이고, “김영경 센터장님 미팅 시간을 오늘 확정”은 action projection입니다.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단계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데이터가 있는 곳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하는 일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제품 관점 의미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1. 자료 입구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local source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외부 API/provider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메일, 캘린더, 녹음, 캡처, 수동 입력이 들어오는 단계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화면에 바로 보여줄 데이터가 아니라 분석 재료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2. 원본/사실 DB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Supabase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raw_ingestion_events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commitments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calendar_events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source_status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무슨 일이 있었는지, 어떤 약속/일정이 생겼는지 저장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진짜 원본 기준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3. 사람 맥락 DB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Supabase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person_identities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source_event_participants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person_interactions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자료에 누가 등장했고 어떤 사람과 연결되는지 정리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action을 사람별로 묶기 위한 맥락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4. 재계산 작업표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Supabase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person_action_recompute_jobs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새 자료가 들어왔으니 action을 다시 계산하라는 작업표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실패해도 다시 처리 가능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5. 최종 Action DB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Supabase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person_action_items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person_action_feed_watermarks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사용자에게 보여줄 다음 행동 목록 생성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UI의 핵심 기준 데이터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6. 앱 표시용 복사본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Room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person_action_item_cache</w:t>
            </w:r>
            <w:r>
              <w:br/>
            </w:r>
            <w:r>
              <w:rPr>
                <w:rFonts w:ascii="Arial" w:hAnsi="Arial" w:eastAsia="Malgun Gothic"/>
                <w:b w:val="0"/>
                <w:sz w:val="16"/>
              </w:rPr>
              <w:t>person_action_sync_state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앱이 빠르게 보여주기 위해 마지막 action list 저장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오프라인/느린 네트워크에서도 마지막 성공 결과 표시</w:t>
            </w:r>
          </w:p>
        </w:tc>
      </w:tr>
      <w:tr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  <w:tc>
          <w:tcPr>
            <w:tcW w:type="dxa" w:w="2556"/>
            <w:vAlign w:val="center"/>
            <w:shd w:fill="F7F7F7"/>
          </w:tcPr>
          <w:p>
            <w:r/>
            <w:r>
              <w:rPr>
                <w:rFonts w:ascii="Arial" w:hAnsi="Arial" w:eastAsia="Malgun Gothic"/>
                <w:b/>
                <w:sz w:val="22"/>
              </w:rPr>
              <w:t>↓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7. 사용자 화면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 / Schedule / Commitment 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사람별로 지금 해야 할 action item만 표시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source history는 첫 화면의 주인공이 아님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원본/DB</w:t>
            </w:r>
          </w:p>
        </w:tc>
        <w:tc>
          <w:tcPr>
            <w:tcW w:type="dxa" w:w="3168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여기서 나오는 정보</w:t>
            </w:r>
          </w:p>
        </w:tc>
        <w:tc>
          <w:tcPr>
            <w:tcW w:type="dxa" w:w="288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바뀌는 projection</w:t>
            </w:r>
          </w:p>
        </w:tc>
        <w:tc>
          <w:tcPr>
            <w:tcW w:type="dxa" w:w="2304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화면에 바로 보이나?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raw_ingestion_events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메일, 녹음, 캡처, 캘린더 source 기록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action의 근거 후보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아니오. 첫 화면에는 직접 펼치지 않음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commitments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약속, 해야 할 일, 일정 조율, 결정 사항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do_work, follow_up, confirm_schedule action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직접이 아니라 action item으로 정리되어 보임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calendar_events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앞으로의 회의/행사/일정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attend, prepare, schedule action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직접이 아니라 필요 행동으로 정리되어 보임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persons / person_identities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누구와 관련된 일인지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사람별 action grouping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 이름은 보이지만 원본 graph는 보이지 않음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source_event_participants / person_interactions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source에 누가 등장했고 어떤 맥락인지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person별 이유/우선순위 판단 재료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과거 history 자체는 첫 화면에서 낮춤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source_status / user_corrections / manual_memories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연결 문제, 사용자 수정, 수동 메모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reconnect/review/fix action 또는 ranking 보정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필요 시 action이나 상태로만 보임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person_action_items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backend가 계산한 최종 다음 행동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PersonActionFeed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예. UI의 핵심 데이터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person_action_item_cache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앱이 받은 마지막 action list 복사본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화면 row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예. Person/Schedule/Commitment 탭에 표시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person_action_mutation_queue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완료/미루기/무시 같은 사용자 조작 대기열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mutation 요청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보통 보이지 않지만 실패 시 retry 상태로 반영</w:t>
            </w:r>
          </w:p>
        </w:tc>
      </w:tr>
    </w:tbl>
    <w:p/>
    <w:p>
      <w:r>
        <w:rPr>
          <w:rFonts w:ascii="Arial" w:hAnsi="Arial" w:eastAsia="Malgun Gothic"/>
          <w:b/>
          <w:sz w:val="20"/>
        </w:rPr>
        <w:t>핵심은 source DB가 사라진 것이 아니라, source DB가 “화면에 그대로 보이는 정보”에서 “backend가 다음 행동을 판단하는 재료”로 내려갔다는 점입니다.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6. 사용자가 실제로 보게 되는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상황</w:t>
            </w:r>
          </w:p>
        </w:tc>
        <w:tc>
          <w:tcPr>
            <w:tcW w:type="dxa" w:w="360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예전 화면</w:t>
            </w:r>
          </w:p>
        </w:tc>
        <w:tc>
          <w:tcPr>
            <w:tcW w:type="dxa" w:w="345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새 화면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김영경 센터장님과 미팅 시간을 조율한 대화가 있음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카카오톡/메일/interaction 기록을 보고 사용자가 직접 판단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김영경 - “미팅 시간을 오늘 확정”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김채린님이 센터장님들께 직접 연락하라고 안내함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메일 히스토리나 commitment 목록을 봐야 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김채린 - “센터장님들께 멘토링 일정 연락”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박진규 센터장님의 가능 시간을 다시 확인해야 함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사람 탭과 약속 탭에 맥락이 흩어짐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박진규 - “가능 시간 팔로업”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이전 이메일 import 범위를 결정해야 함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과거 source 관리 맥락으로 묻힘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Jihoon Kang - “이전 이메일 import 범위 결정 반영”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7. 안전장치: 누락, 중복, 장애를 어떻게 막나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걱정할 수 있는 문제</w:t>
            </w:r>
          </w:p>
        </w:tc>
        <w:tc>
          <w:tcPr>
            <w:tcW w:type="dxa" w:w="3168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새 구조의 안전장치</w:t>
            </w:r>
          </w:p>
        </w:tc>
        <w:tc>
          <w:tcPr>
            <w:tcW w:type="dxa" w:w="4464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비개발자식 설명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같은 action이 두 번 생기면?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idempotency key와 mutation ledger 사용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같은 버튼 클릭/재시도는 한 번만 처리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네트워크가 끊기면?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outbox와 마지막 성공 cache 유지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 조작은 저장해 두고 나중에 다시 보냄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worker가 중간에 죽으면?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recompute job lease/retry/requeue 구조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작업표에 남아 다시 처리됨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일부 page만 받고 앱이 꺼지면?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마지막 page까지 다 받은 뒤에만 sync 완료 표시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중간에 멈추면 처음부터 안전하게 다시 받음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오래된 결과가 최신 결과를 덮으면?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watermark 비교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새 계산 결과를 오래된 계산이 되돌릴 수 없음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원본 민감 정보가 action row에 과하게 저장되면?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bounded evidence만 저장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짧은 근거만 보관하고 원문 전체는 action feed에 넣지 않음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8. 운영자가 알아야 할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상태</w:t>
            </w:r>
          </w:p>
        </w:tc>
        <w:tc>
          <w:tcPr>
            <w:tcW w:type="dxa" w:w="432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의미</w:t>
            </w:r>
          </w:p>
        </w:tc>
        <w:tc>
          <w:tcPr>
            <w:tcW w:type="dxa" w:w="4176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운영/QA 해석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fresh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앱이 최신 action feed를 정상 수신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정상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stale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마지막 성공 결과를 보여주고 있지만 최신 계산이 지연됨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사용자는 볼 수 있으나 backend 처리 지연 확인 필요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offline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네트워크가 없어 마지막 cache를 표시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 장애가 아니라 연결 문제일 수 있음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pending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새 자료가 들어와 action 재계산 대기 중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잠시 후 갱신되어야 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degraded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재시도 후에도 backend 처리에 문제가 있음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운영자 확인 또는 requeue 필요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dead_letter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worker가 여러 번 실패해 자동 처리 중단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운영자가 원인 확인 후 재처리 필요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9. QA 체크리스트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Person 탭에서 사람별 action title이 실제로 보이는가?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source 기록이 과도하게 첫 화면에 펼쳐지지 않는가?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완료/미루기/무시를 빠르게 반복해도 중복 처리되지 않는가?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네트워크가 끊겨도 마지막 action list가 유지되는가?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앱 재시작 후에도 action list와 사용자 조작이 사라지지 않는가?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Backend가 5xx 또는 일시 장애를 냈을 때 앱이 crash하지 않고 retry 가능한 상태로 남는가?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빈 feed 또는 삭제만 있는 feed에서도 다음 동기화 때 데이터가 누락되지 않는가?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10. 이번 구현에서 확인한 실제 증거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검증 항목</w:t>
            </w:r>
          </w:p>
        </w:tc>
        <w:tc>
          <w:tcPr>
            <w:tcW w:type="dxa" w:w="6768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Backend person action / worker / endpoint 테스트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185개 테스트 통과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Scale 1 / 10 / 100 endpoint 경로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테스트 통과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Android unit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 action projection 및 debug auth guard 통과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Samsung 실기기 smoke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 탭에 실제 action item 표시 확인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실기기 crash 확인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fatal_count=0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Auth collapse 확인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auth_collapse_count=0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Server 5xx 확인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server_5xx_count=0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스크린샷 위치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becalm-android/android/qa-screenshots/person-action-smoke/becalm-person-action-smoke-final.png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11. 앞으로 논의해야 할 제품/운영 포인트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사용자에게 action item의 근거를 얼마나 보여줄지: 첫 화면은 간결하게, 상세 화면에서는 필요 시 근거를 보여주는 방향이 적절함.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오래된 action item 보관 기간: 완료/무시/대체된 action을 얼마나 오래 보관할지 정책 필요.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degraded 상태 UX: 사용자가 불안해하지 않도록 “마지막 업데이트 기준”과 “다시 시도” 표현을 정해야 함.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피드백 루프: 사용자가 “이 action은 틀림”이라고 알려준 경우 이후 추천 품질에 어떻게 반영할지 정의 필요.</w:t>
      </w:r>
    </w:p>
    <w:p>
      <w:pPr>
        <w:pStyle w:val="ListBullet"/>
      </w:pPr>
      <w:r>
        <w:rPr>
          <w:rFonts w:ascii="Arial" w:hAnsi="Arial" w:eastAsia="Malgun Gothic"/>
          <w:b w:val="0"/>
          <w:sz w:val="20"/>
        </w:rPr>
        <w:t>관리자 운영 화면: worker backlog, dead_letter, stale 사용자 수를 볼 수 있는 dashboard가 있으면 beta 운영이 쉬워짐.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12. 용어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용어</w:t>
            </w:r>
          </w:p>
        </w:tc>
        <w:tc>
          <w:tcPr>
            <w:tcW w:type="dxa" w:w="7920"/>
            <w:vAlign w:val="center"/>
            <w:shd w:fill="E8F1FA"/>
          </w:tcPr>
          <w:p>
            <w:r/>
            <w:r>
              <w:rPr>
                <w:rFonts w:ascii="Arial" w:hAnsi="Arial" w:eastAsia="Malgun Gothic"/>
                <w:b/>
                <w:sz w:val="18"/>
              </w:rPr>
              <w:t>쉬운 설명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Source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메일, 캘린더, 녹음, 캡처처럼 앱이 읽는 업무 자료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Person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업무 자료에 등장하는 사람 또는 조직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Commitment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누가 무엇을 하기로 한 약속/할 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Action item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사용자가 지금 해야 할 다음 행동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Projection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원본 자료를 사용자가 바로 행동할 수 있게 다시 정리한 결과물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Cache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앱이 빠르게 보여주기 위해 저장한 복사본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Outbox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네트워크가 실패해도 나중에 다시 보낼 사용자 조작 보관함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Worker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화면 뒤에서 자료를 분석하고 action을 계산하는 backend 작업자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Watermark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어디까지 최신 데이터를 받았는지 표시하는 기준점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Idempotency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같은 요청이 여러 번 가도 결과가 한 번만 처리되게 하는 원칙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Stale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algun Gothic"/>
                <w:b w:val="0"/>
                <w:sz w:val="18"/>
              </w:rPr>
              <w:t>지금 보고 있는 정보가 마지막 성공 결과이지만 최신은 아닐 수 있는 상태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13. 한 문장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A"/>
          </w:tcPr>
          <w:p>
            <w:r/>
            <w:r>
              <w:rPr>
                <w:rFonts w:ascii="Arial" w:hAnsi="Arial" w:eastAsia="Malgun Gothic"/>
                <w:b/>
                <w:sz w:val="20"/>
              </w:rPr>
              <w:t>결론</w:t>
            </w:r>
            <w:r>
              <w:br/>
            </w:r>
            <w:r>
              <w:rPr>
                <w:rFonts w:ascii="Arial" w:hAnsi="Arial" w:eastAsia="Malgun Gothic"/>
                <w:b w:val="0"/>
                <w:sz w:val="18"/>
              </w:rPr>
              <w:t>새 DB 구조는 “기록을 보여주는 앱”에서 “다음 행동을 결정해주는 앱”으로 바꾸기 위한 기반입니다. source 자료는 계속 중요하지만, 사용자가 보는 첫 화면의 주인공은 source history가 아니라 backend가 계산한 사람별 action item입니다.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