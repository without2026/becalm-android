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algun Gothic"/>
          <w:b/>
          <w:sz w:val="40"/>
        </w:rPr>
        <w:t>BeCalm Person Action DB Handoff</w:t>
      </w:r>
    </w:p>
    <w:p>
      <w:pPr>
        <w:jc w:val="center"/>
      </w:pPr>
      <w:r>
        <w:rPr>
          <w:rFonts w:ascii="Arial" w:hAnsi="Arial" w:eastAsia="Malgun Gothic"/>
          <w:sz w:val="22"/>
        </w:rPr>
        <w:t>변경 전/후 DB 구조, 소유권, 동기화/복구 계약 인수인계</w:t>
      </w:r>
    </w:p>
    <w:p>
      <w:pPr>
        <w:jc w:val="center"/>
      </w:pPr>
      <w:r>
        <w:rPr>
          <w:sz w:val="18"/>
        </w:rPr>
        <w:t>작성일: 2026-06-03 | 대상: becalm-backend, becalm-android</w:t>
      </w:r>
    </w:p>
    <w:p/>
    <w:p>
      <w:pPr>
        <w:pStyle w:val="Heading1"/>
      </w:pPr>
      <w:r>
        <w:t>1. Executive Summary</w:t>
      </w:r>
    </w:p>
    <w:p>
      <w:r>
        <w:t>이번 변경의 핵심은 UI가 source history, person interaction, commitment, schedule row를 직접 조합해 next action처럼 보여주던 구조를 끝내고, backend가 사람별 action item을 canonical product projection으로 계산한 뒤 Android는 그 결과를 cache/render만 하도록 바꾼 것이다.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구분</w:t>
            </w:r>
          </w:p>
        </w:tc>
        <w:tc>
          <w:tcPr>
            <w:tcW w:type="dxa" w:w="4032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변경 전</w:t>
            </w:r>
          </w:p>
        </w:tc>
        <w:tc>
          <w:tcPr>
            <w:tcW w:type="dxa" w:w="4176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변경 후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UI source of truth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 Room의 persons/person_interactions/commitments/calendar_events/source_status를 조합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 person_action_items를 Android person_action_item_cache로 받아 렌더링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 생성/랭킹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 projection/ViewModel 및 여러 local query가 사실상 판단에 관여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 person-action-recompute worker가 전담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사용자 mutation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 상태 변경 또는 UI별 로컬 처리 흐름 중심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client_mutation_id 기반 backend mutation ledger + Android outbox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No missing data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테이블별 cursor/상태가 분산되어 action-level watermark 없음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person_action_feed_watermarks + deleted_ids + Android person_action_sync_state</w:t>
            </w:r>
          </w:p>
        </w:tc>
      </w:tr>
      <w:tr>
        <w:tc>
          <w:tcPr>
            <w:tcW w:type="dxa" w:w="230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장애 복구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source/commitment/sync 상태를 개별 화면에서 처리</w:t>
            </w:r>
          </w:p>
        </w:tc>
        <w:tc>
          <w:tcPr>
            <w:tcW w:type="dxa" w:w="417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recompute queue, retry, stale/degraded feed state, outbox retry로 닫힘</w:t>
            </w:r>
          </w:p>
        </w:tc>
      </w:tr>
    </w:tbl>
    <w:p/>
    <w:p>
      <w:pPr>
        <w:pStyle w:val="Heading1"/>
      </w:pPr>
      <w:r>
        <w:t>2. 변경 전 DB 구조</w:t>
      </w:r>
    </w:p>
    <w:p>
      <w:r>
        <w:t>변경 전 DB는 fact/history 중심이었다. 즉 source, person graph, commitment, schedule fact는 있었지만 사용자가 지금 해야 할 일을 나타내는 단일 action feed projection은 없었다.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Backend table</w:t>
            </w:r>
          </w:p>
        </w:tc>
        <w:tc>
          <w:tcPr>
            <w:tcW w:type="dxa" w:w="3744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역할</w:t>
            </w:r>
          </w:p>
        </w:tc>
        <w:tc>
          <w:tcPr>
            <w:tcW w:type="dxa" w:w="3888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변경 전 한계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raw_ingestion_events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voice, meeting, screenshot, mail, calendar 등 source 원본 이벤트 저장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UI가 history/source 맥락을 직접 보게 되는 출발점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source에서 추출된 give/take/action/schedule commitment 저장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person별 우선순위 action feed가 아니라 개별 약속 fact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calendar_events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Google/Outlook calendar event mirror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Schedule tab source fact이며 action intent/ranking은 별도 없음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source_status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source별 sync/processing 상태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 feed stale/pending/degraded와 직접 연결되지 않음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source_sync_jobs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backend-provider sync job 상태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 recompute와 분리된 sync queue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raw_ingestion_processing_queue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raw ingestion 후처리 queue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 feed recompute queue가 아님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 relation graph의 person node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node 자체에는 next action이 없음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person_identities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email/phone/name identity graph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matching 근거이지 UI action 결과가 아님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source_event_participants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 event participant graph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source별 사람 등장 기록이며 최종 action 아님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commitment_participants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commitment-person 연결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commitment와 사람 연결은 있지만 action ranking 없음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person_interactions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person별 interaction history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이전 상호작용 중심이라 UI distraction 발생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manual_memories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수동 입력한 사람/약속 memory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business context이지만 action feed로 정규화되지 않음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commitment_progress_events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 진행/완료 evidence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 projection update를 보장하는 queue/watermark 없음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user_corrections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사용자 보정 command log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 recompute trigger와 ledger가 없음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Android Room table</w:t>
            </w:r>
          </w:p>
        </w:tc>
        <w:tc>
          <w:tcPr>
            <w:tcW w:type="dxa" w:w="3600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역할</w:t>
            </w:r>
          </w:p>
        </w:tc>
        <w:tc>
          <w:tcPr>
            <w:tcW w:type="dxa" w:w="3744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변경 전 UI 영향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raw_ingestion_events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local-origin/source mirror cache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 history가 Person/Schedule/Commitment UI 판단에 섞임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 mirror/cache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 tab이 직접 사용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calendar_events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calendar mirror/cache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Schedule tab이 직접 사용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local person index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tab row의 primary source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person_identities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identity index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검색/matching 보조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person_interactions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person별 interaction history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last snippet, count 등으로 action처럼 노출됨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source_event_participants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participant mirror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unresolved/matching repair에 사용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unmatched_person_interactions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resolve 실패 interaction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UI review surface로 노출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person_index_dirty_sources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index rebuild 대상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local worker 중심 복구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persons_enrichment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enrichment local projection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 detail/row 보조 문맥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source_artifacts, email_bodies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local artifact/body metadata/cache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 inspection/history 기능에 가까움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user_profile, self_identity_anchors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auth/profile/self matching state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routing 및 self filtering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meeting_speaker_preview, meeting_speaker_aliases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meeting speaker review state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source-specific review state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commitment_progress_events</w:t>
            </w:r>
          </w:p>
        </w:tc>
        <w:tc>
          <w:tcPr>
            <w:tcW w:type="dxa" w:w="360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local commitment progress evidence</w:t>
            </w:r>
          </w:p>
        </w:tc>
        <w:tc>
          <w:tcPr>
            <w:tcW w:type="dxa" w:w="3744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commitment lifecycle 보조</w:t>
            </w:r>
          </w:p>
        </w:tc>
      </w:tr>
    </w:tbl>
    <w:p/>
    <w:p>
      <w:pPr>
        <w:pStyle w:val="ListBullet"/>
      </w:pPr>
      <w:r>
        <w:t>변경 전에는 person_action_items, person_action_feed_watermarks, person_action_recompute_jobs가 없었다.</w:t>
      </w:r>
    </w:p>
    <w:p>
      <w:pPr>
        <w:pStyle w:val="ListBullet"/>
      </w:pPr>
      <w:r>
        <w:t>Android에도 person_action_item_cache, person_action_sync_state, person_action_mutation_queue가 없었다.</w:t>
      </w:r>
    </w:p>
    <w:p>
      <w:pPr>
        <w:pStyle w:val="ListBullet"/>
      </w:pPr>
      <w:r>
        <w:t>따라서 “사람별 지금 해야 할 일”은 DB에 저장된 product projection이 아니라 여러 fact table을 UI가 조합한 결과였다.</w:t>
      </w:r>
    </w:p>
    <w:p>
      <w:pPr>
        <w:pStyle w:val="Heading1"/>
      </w:pPr>
      <w:r>
        <w:t>3. 변경 후 DB 구조</w:t>
      </w:r>
    </w:p>
    <w:p>
      <w:r>
        <w:t>변경 후에는 source/commitment/calendar/person graph는 canonical input으로 유지하고, 그 위에 backend-owned PersonAction projection layer를 추가했다. Android는 해당 projection을 cache하고 offline/stale rendering과 mutation outbox만 담당한다.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Backend table</w:t>
            </w:r>
          </w:p>
        </w:tc>
        <w:tc>
          <w:tcPr>
            <w:tcW w:type="dxa" w:w="3888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소유권/역할</w:t>
            </w:r>
          </w:p>
        </w:tc>
        <w:tc>
          <w:tcPr>
            <w:tcW w:type="dxa" w:w="3456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주요 column/contract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person_action_items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 canonical action projection. Person/Schedule/Commitment 3탭이 소비할 최종 action row.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id, user_id, person_id, surfaces, action_kind, status, title, primary_verb, short_reason, source/commitment/calendar refs, due_at, urgency_score, input_watermark, computed_at, updated_at, deleted_at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person_action_item_evidence_refs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 item의 bounded evidence refs. 원문 전체가 아니라 짧은 근거/참조만 저장.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action_item_id, kind, evidence_id, source_ref, occurred_at, label, quote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person_action_item_user_states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사용자가 complete/dismiss/snooze 한 최신 상태.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action_item_id, user_id, client_mutation_id, status, snoozed_until, reason, updated_at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person_action_mutation_ledger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PATCH/feedback idempotency ledger. duplicate replay와 divergent conflict를 보장.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client_mutation_id, mutation_kind, payload_hash, request_payload_json, result_action_json, result_status, error_code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person_action_recompute_jobs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Dedicated person-action-recompute worker queue.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scope_kind, scope_id, input_watermark, priority, shard_key, status, attempt_count, next_attempt_at, locked_until, locked_by, last_error_*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person_action_feed_watermarks</w:t>
            </w:r>
          </w:p>
        </w:tc>
        <w:tc>
          <w:tcPr>
            <w:tcW w:type="dxa" w:w="388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 delta feed의 backend 기준점과 recovery state.</w:t>
            </w:r>
          </w:p>
        </w:tc>
        <w:tc>
          <w:tcPr>
            <w:tcW w:type="dxa" w:w="3456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user_id, server_watermark, input_watermarks_json, recompute_state, capacity_state, backlog_lag_seconds, recovery_actions_json, last_error_*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Android Room table</w:t>
            </w:r>
          </w:p>
        </w:tc>
        <w:tc>
          <w:tcPr>
            <w:tcW w:type="dxa" w:w="4032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소유권/역할</w:t>
            </w:r>
          </w:p>
        </w:tc>
        <w:tc>
          <w:tcPr>
            <w:tcW w:type="dxa" w:w="3312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주요 contract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person_action_item_cache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Backend-computed person_action_items의 offline cache. Android는 생성/랭킹하지 않음.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id, user_id, person_id, title, primary_verb, short_reason, surfaces_csv, status, refs, due fields, urgency_score, input_watermark, server_watermark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person_action_sync_state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surface/status별 delta progress. terminal snapshot apply 후에만 watermark advance.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primary key: user_id + surface_key + status. server_watermark, recompute_state, capacity_state, last_synced_at</w:t>
            </w:r>
          </w:p>
        </w:tc>
      </w:tr>
      <w:tr>
        <w:tc>
          <w:tcPr>
            <w:tcW w:type="dxa" w:w="3168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person_action_mutation_queue</w:t>
            </w:r>
          </w:p>
        </w:tc>
        <w:tc>
          <w:tcPr>
            <w:tcW w:type="dxa" w:w="403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complete/dismiss/snooze/feedback outbox. Retryable failure에서 row를 유지.</w:t>
            </w:r>
          </w:p>
        </w:tc>
        <w:tc>
          <w:tcPr>
            <w:tcW w:type="dxa" w:w="331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client_mutation_id unique per user, action_item_id, mutation_kind, payload_json, sync_status, attempt_count, next_attempt_at, last_error_*</w:t>
            </w:r>
          </w:p>
        </w:tc>
      </w:tr>
    </w:tbl>
    <w:p/>
    <w:p>
      <w:pPr>
        <w:pStyle w:val="Heading1"/>
      </w:pPr>
      <w:r>
        <w:t>4. End-to-End Data Flow</w:t>
      </w:r>
    </w:p>
    <w:p>
      <w:pPr>
        <w:pStyle w:val="ListNumber"/>
      </w:pPr>
      <w:r>
        <w:t>Android local source 또는 external provider/API source가 source/commitment/calendar/person/correction durable write를 만든다.</w:t>
      </w:r>
    </w:p>
    <w:p>
      <w:pPr>
        <w:pStyle w:val="ListNumber"/>
      </w:pPr>
      <w:r>
        <w:t>Action에 영향을 줄 수 있는 durable write는 person_action_recompute_jobs를 enqueue 또는 coalesce한 뒤 성공을 반환한다.</w:t>
      </w:r>
    </w:p>
    <w:p>
      <w:pPr>
        <w:pStyle w:val="ListNumber"/>
      </w:pPr>
      <w:r>
        <w:t>person-action-recompute worker가 job을 claim하고 canonical backend input에서 deterministic PersonActionItem 후보를 만든다.</w:t>
      </w:r>
    </w:p>
    <w:p>
      <w:pPr>
        <w:pStyle w:val="ListNumber"/>
      </w:pPr>
      <w:r>
        <w:t>complete_person_action_recompute_job RPC가 action rows/tombstones/feed watermark를 한 transaction으로 publish한다.</w:t>
      </w:r>
    </w:p>
    <w:p>
      <w:pPr>
        <w:pStyle w:val="ListNumber"/>
      </w:pPr>
      <w:r>
        <w:t>Android가 GET /v1/person_action_items를 surface/status별로 호출한다.</w:t>
      </w:r>
    </w:p>
    <w:p>
      <w:pPr>
        <w:pStyle w:val="ListNumber"/>
      </w:pPr>
      <w:r>
        <w:t>Android는 모든 page를 받은 뒤 person_action_item_cache와 deleted_ids를 적용하고 person_action_sync_state.server_watermark를 advance한다.</w:t>
      </w:r>
    </w:p>
    <w:p>
      <w:pPr>
        <w:pStyle w:val="ListNumber"/>
      </w:pPr>
      <w:r>
        <w:t>Person/Schedule/Commitment 3탭은 person_action_item_cache를 렌더링한다.</w:t>
      </w:r>
    </w:p>
    <w:p>
      <w:pPr>
        <w:pStyle w:val="Heading1"/>
      </w:pPr>
      <w:r>
        <w:t>5. Reliability / Idempotency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관심사</w:t>
            </w:r>
          </w:p>
        </w:tc>
        <w:tc>
          <w:tcPr>
            <w:tcW w:type="dxa" w:w="7920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계약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Idempotent recompute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person_action_recompute_jobs unique(user_id, scope_kind, scope_id, input_watermark). Stable action id + input_watermark 기반으로 replay-safe.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No stale overwrite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complete RPC는 더 오래된 input_watermark/server_watermark가 최신 row/evidence/watermark를 덮어쓰지 못하게 방지.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No missing delta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person_action_feed_watermarks.server_watermark + person_action_items.deleted_at + deleted_ids가 changed_since no-missing-data 계약.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Paged snapshot safety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Android는 has_more=false terminal page까지 모은 뒤 한 transaction으로 rows/deleted_ids/sync_state를 적용. 중간 crash면 이전 watermark로 재시도.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Mutation idempotency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 client_mutation_id와 backend person_action_mutation_ledger payload_hash로 duplicate replay / divergent 409 conflict 처리.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Retry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 transient failure는 retryable + retry_after_seconds/client_action. Android outbox는 durable 200 또는 명시적 non-retryable 처리 전까지 삭제 금지.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Worker recovery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expired processing job은 claim_person_action_recompute_jobs가 reclaim. dead_letter/degraded는 requeue RPC와 recovery_actions_json으로 닫힘.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Privacy/local-first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 local DB가 origin인 source도 있을 수 있지만 action 계산은 backend에서 수행. Android는 source 원문/로컬 artifact를 action endpoint payload로 올리지 않음.</w:t>
            </w:r>
          </w:p>
        </w:tc>
      </w:tr>
    </w:tbl>
    <w:p/>
    <w:p>
      <w:pPr>
        <w:pStyle w:val="Heading1"/>
      </w:pPr>
      <w:r>
        <w:t>6. Operational Handoff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항목</w:t>
            </w:r>
          </w:p>
        </w:tc>
        <w:tc>
          <w:tcPr>
            <w:tcW w:type="dxa" w:w="7920"/>
            <w:vAlign w:val="top"/>
            <w:shd w:fill="D9EAF7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/>
                <w:sz w:val="18"/>
              </w:rPr>
              <w:t>담당/확인 포인트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 API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GET /v1/person_action_items, PATCH /v1/person_action_items/{id}, POST /v1/person_action_items/{id}:feedback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Backend worker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person-action-recompute queue/lane. Production web/API process가 기본으로 drain하지 않는 것이 계약.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 UI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Person/Schedule/Commitment 3탭은 person_action_item_cache 기반 action-first rendering. Legacy source history는 first-screen primary context가 아님.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Android DB version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v37: person_action_item_cache + mutation_queue, v38: person_action_sync_state.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Smoke evidence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Samsung SM-F721N에서 Person 탭에 김영경/김채린/박진규/Jihoon Kang action item rendering 확인.</w:t>
            </w:r>
          </w:p>
        </w:tc>
      </w:tr>
      <w:tr>
        <w:tc>
          <w:tcPr>
            <w:tcW w:type="dxa" w:w="2592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Known QA caveat</w:t>
            </w:r>
          </w:p>
        </w:tc>
        <w:tc>
          <w:tcPr>
            <w:tcW w:type="dxa" w:w="7920"/>
            <w:vAlign w:val="top"/>
          </w:tcPr>
          <w:p>
            <w:r>
              <w:rPr>
                <w:rFonts w:ascii="Arial" w:hAnsi="Arial" w:eastAsia="Malgun Gothic"/>
                <w:sz w:val="18"/>
              </w:rPr>
            </w:r>
            <w:r>
              <w:rPr>
                <w:rFonts w:ascii="Arial" w:hAnsi="Arial" w:eastAsia="Malgun Gothic"/>
                <w:b w:val="0"/>
                <w:sz w:val="18"/>
              </w:rPr>
              <w:t>Debug local token은 dev Railway에서 401을 받을 수 있음. 앱은 local cache 유지, auth collapse 없음, crash 없음이 기대 동작.</w:t>
            </w:r>
          </w:p>
        </w:tc>
      </w:tr>
    </w:tbl>
    <w:p/>
    <w:p>
      <w:pPr>
        <w:pStyle w:val="Heading1"/>
      </w:pPr>
      <w:r>
        <w:t>7. Verification Snapshot</w:t>
      </w:r>
    </w:p>
    <w:p>
      <w:pPr>
        <w:pStyle w:val="ListBullet"/>
      </w:pPr>
      <w:r>
        <w:t>Backend: python3 -m pytest tests/test_person_actions.py tests/test_worker_process.py tests/test_processing_status.py tests/test_v1_api.py -q -&gt; 185 passed, 2 warnings.</w:t>
      </w:r>
    </w:p>
    <w:p>
      <w:pPr>
        <w:pStyle w:val="ListBullet"/>
      </w:pPr>
      <w:r>
        <w:t>Android: ./gradlew :app:testDebugUnitTest --tests com.becalm.android.unit.ui.persons.PersonsViewModelSpecTest --tests com.becalm.android.unit.core.di.DefaultAuthTokenProviderSpecTest -&gt; BUILD SUCCESSFUL.</w:t>
      </w:r>
    </w:p>
    <w:p>
      <w:pPr>
        <w:pStyle w:val="ListBullet"/>
      </w:pPr>
      <w:r>
        <w:t>Android APK: ./gradlew :app:assembleDebug -&gt; BUILD SUCCESSFUL, Samsung device install succeeded.</w:t>
      </w:r>
    </w:p>
    <w:p>
      <w:pPr>
        <w:pStyle w:val="ListBullet"/>
      </w:pPr>
      <w:r>
        <w:t>Screenshot: becalm-android/android/qa-screenshots/person-action-smoke/becalm-person-action-smoke-final.png</w:t>
      </w:r>
    </w:p>
    <w:p>
      <w:pPr>
        <w:pStyle w:val="ListBullet"/>
      </w:pPr>
      <w:r>
        <w:t>Final logcat counts: fatal_count=0, auth_collapse_count=0, server_5xx_count=0.</w:t>
      </w:r>
    </w:p>
    <w:p>
      <w:pPr>
        <w:pStyle w:val="Heading1"/>
      </w:pPr>
      <w:r>
        <w:t>8. Migration / Rollout Notes</w:t>
      </w:r>
    </w:p>
    <w:p>
      <w:pPr>
        <w:pStyle w:val="ListBullet"/>
      </w:pPr>
      <w:r>
        <w:t>Backend migration 202606030001_person_action_feed.sql must be applied before Android enables person action refresh in production-like environments.</w:t>
      </w:r>
    </w:p>
    <w:p>
      <w:pPr>
        <w:pStyle w:val="ListBullet"/>
      </w:pPr>
      <w:r>
        <w:t>Backfill strategy: enqueue user-scope person_action_recompute_jobs for existing users after migration. For dev/beta scale, batch by shard_key and cap per-user claim share.</w:t>
      </w:r>
    </w:p>
    <w:p>
      <w:pPr>
        <w:pStyle w:val="ListBullet"/>
      </w:pPr>
      <w:r>
        <w:t>Android full refresh fallback: if changed_since is too old or server returns 409 full_refresh, delete scope misses only after a complete full snapshot is collected.</w:t>
      </w:r>
    </w:p>
    <w:p>
      <w:pPr>
        <w:pStyle w:val="ListBullet"/>
      </w:pPr>
      <w:r>
        <w:t>Rollback: UI can keep rendering last person_action_item_cache rows as stale/offline. Backend rollback must preserve source/commitment/calendar/person canonical tables; action projection tables are rebuildable product projections.</w:t>
      </w:r>
    </w:p>
    <w:p>
      <w:pPr>
        <w:pStyle w:val="ListBullet"/>
      </w:pPr>
      <w:r>
        <w:t>Do not reintroduce local next action generation in Android. If backend feed is unavailable, show stale/retry/support state using cache and ErrorEnvelope client_action.</w:t>
      </w:r>
    </w:p>
    <w:p>
      <w:pPr>
        <w:pStyle w:val="Heading1"/>
      </w:pPr>
      <w:r>
        <w:t>9. Appendix: Removed/Dead Contract Summary</w:t>
      </w:r>
    </w:p>
    <w:p>
      <w:pPr>
        <w:pStyle w:val="ListBullet"/>
      </w:pPr>
      <w:r>
        <w:t>Dead: Android first screen derives next action from lastInteractionSnippet/source history directly.</w:t>
      </w:r>
    </w:p>
    <w:p>
      <w:pPr>
        <w:pStyle w:val="ListBullet"/>
      </w:pPr>
      <w:r>
        <w:t>Dead: Person/Schedule/Commitment tabs independently infer urgent actions from unrelated local queries.</w:t>
      </w:r>
    </w:p>
    <w:p>
      <w:pPr>
        <w:pStyle w:val="ListBullet"/>
      </w:pPr>
      <w:r>
        <w:t>Dead: Worker recompute can be an ad hoc SELECT/UPDATE loop. Only claim/complete/fail/requeue RPC path is valid.</w:t>
      </w:r>
    </w:p>
    <w:p>
      <w:pPr>
        <w:pStyle w:val="ListBullet"/>
      </w:pPr>
      <w:r>
        <w:t>Dead: Mutation idempotency can be inferred from latest user state only. person_action_mutation_ledger is required.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