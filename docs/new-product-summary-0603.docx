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58181" w14:textId="77777777" w:rsidR="00C670B3" w:rsidRDefault="00DC7346">
      <w:pPr>
        <w:jc w:val="center"/>
        <w:rPr>
          <w:lang w:eastAsia="ko-KR"/>
        </w:rPr>
      </w:pPr>
      <w:proofErr w:type="spellStart"/>
      <w:r>
        <w:rPr>
          <w:b/>
          <w:sz w:val="40"/>
          <w:lang w:eastAsia="ko-KR"/>
        </w:rPr>
        <w:t>BeCalm</w:t>
      </w:r>
      <w:proofErr w:type="spellEnd"/>
      <w:r>
        <w:rPr>
          <w:b/>
          <w:sz w:val="40"/>
          <w:lang w:eastAsia="ko-KR"/>
        </w:rPr>
        <w:t xml:space="preserve"> </w:t>
      </w:r>
      <w:r>
        <w:rPr>
          <w:b/>
          <w:sz w:val="40"/>
          <w:lang w:eastAsia="ko-KR"/>
        </w:rPr>
        <w:t>제품</w:t>
      </w:r>
      <w:r>
        <w:rPr>
          <w:b/>
          <w:sz w:val="40"/>
          <w:lang w:eastAsia="ko-KR"/>
        </w:rPr>
        <w:t xml:space="preserve"> </w:t>
      </w:r>
      <w:r>
        <w:rPr>
          <w:b/>
          <w:sz w:val="40"/>
          <w:lang w:eastAsia="ko-KR"/>
        </w:rPr>
        <w:t>방향</w:t>
      </w:r>
      <w:r>
        <w:rPr>
          <w:b/>
          <w:sz w:val="40"/>
          <w:lang w:eastAsia="ko-KR"/>
        </w:rPr>
        <w:t xml:space="preserve"> </w:t>
      </w:r>
      <w:r>
        <w:rPr>
          <w:b/>
          <w:sz w:val="40"/>
          <w:lang w:eastAsia="ko-KR"/>
        </w:rPr>
        <w:t>전환</w:t>
      </w:r>
      <w:r>
        <w:rPr>
          <w:b/>
          <w:sz w:val="40"/>
          <w:lang w:eastAsia="ko-KR"/>
        </w:rPr>
        <w:t xml:space="preserve"> </w:t>
      </w:r>
      <w:r>
        <w:rPr>
          <w:b/>
          <w:sz w:val="40"/>
          <w:lang w:eastAsia="ko-KR"/>
        </w:rPr>
        <w:t>설명서</w:t>
      </w:r>
    </w:p>
    <w:p w14:paraId="6266081B" w14:textId="69BD02FD" w:rsidR="00C670B3" w:rsidRDefault="00DC7346">
      <w:pPr>
        <w:jc w:val="center"/>
        <w:rPr>
          <w:lang w:eastAsia="ko-KR"/>
        </w:rPr>
      </w:pPr>
      <w:r>
        <w:rPr>
          <w:b/>
          <w:sz w:val="26"/>
          <w:lang w:eastAsia="ko-KR"/>
        </w:rPr>
        <w:t>이전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제품과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현재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제품은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무엇이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달라졌는가</w:t>
      </w:r>
    </w:p>
    <w:p w14:paraId="7F51D044" w14:textId="77777777" w:rsidR="00C670B3" w:rsidRDefault="00DC7346">
      <w:pPr>
        <w:jc w:val="center"/>
        <w:rPr>
          <w:lang w:eastAsia="ko-KR"/>
        </w:rPr>
      </w:pP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: Person / Schedule / Commitment 3</w:t>
      </w:r>
      <w:r>
        <w:rPr>
          <w:lang w:eastAsia="ko-KR"/>
        </w:rPr>
        <w:t>탭</w:t>
      </w:r>
      <w:r>
        <w:rPr>
          <w:lang w:eastAsia="ko-KR"/>
        </w:rPr>
        <w:t xml:space="preserve"> action-first </w:t>
      </w:r>
      <w:r>
        <w:rPr>
          <w:lang w:eastAsia="ko-KR"/>
        </w:rPr>
        <w:t>제품</w:t>
      </w:r>
      <w:r>
        <w:rPr>
          <w:lang w:eastAsia="ko-KR"/>
        </w:rPr>
        <w:t xml:space="preserve"> spec</w:t>
      </w:r>
    </w:p>
    <w:p w14:paraId="00AFC674" w14:textId="77777777" w:rsidR="00C670B3" w:rsidRDefault="00C670B3">
      <w:pPr>
        <w:rPr>
          <w:lang w:eastAsia="ko-KR"/>
        </w:rPr>
      </w:pPr>
    </w:p>
    <w:p w14:paraId="725D0C75" w14:textId="77777777" w:rsidR="00C670B3" w:rsidRDefault="00DC7346">
      <w:pPr>
        <w:pStyle w:val="1"/>
        <w:rPr>
          <w:lang w:eastAsia="ko-KR"/>
        </w:rPr>
      </w:pPr>
      <w:r>
        <w:rPr>
          <w:rFonts w:ascii="맑은 고딕" w:eastAsia="맑은 고딕" w:hAnsi="맑은 고딕"/>
          <w:sz w:val="32"/>
          <w:lang w:eastAsia="ko-KR"/>
        </w:rPr>
        <w:t xml:space="preserve">1. </w:t>
      </w:r>
      <w:r>
        <w:rPr>
          <w:rFonts w:ascii="맑은 고딕" w:eastAsia="맑은 고딕" w:hAnsi="맑은 고딕"/>
          <w:sz w:val="32"/>
          <w:lang w:eastAsia="ko-KR"/>
        </w:rPr>
        <w:t>한</w:t>
      </w:r>
      <w:r>
        <w:rPr>
          <w:rFonts w:ascii="맑은 고딕" w:eastAsia="맑은 고딕" w:hAnsi="맑은 고딕"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sz w:val="32"/>
          <w:lang w:eastAsia="ko-KR"/>
        </w:rPr>
        <w:t>줄</w:t>
      </w:r>
      <w:r>
        <w:rPr>
          <w:rFonts w:ascii="맑은 고딕" w:eastAsia="맑은 고딕" w:hAnsi="맑은 고딕"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sz w:val="32"/>
          <w:lang w:eastAsia="ko-KR"/>
        </w:rPr>
        <w:t>요약</w:t>
      </w:r>
    </w:p>
    <w:p w14:paraId="76B3C6CF" w14:textId="77777777" w:rsidR="00C670B3" w:rsidRDefault="00DC7346">
      <w:pPr>
        <w:rPr>
          <w:lang w:eastAsia="ko-KR"/>
        </w:rPr>
      </w:pPr>
      <w:proofErr w:type="spellStart"/>
      <w:r>
        <w:rPr>
          <w:lang w:eastAsia="ko-KR"/>
        </w:rPr>
        <w:t>BeCalm</w:t>
      </w:r>
      <w:proofErr w:type="spellEnd"/>
      <w:r>
        <w:rPr>
          <w:lang w:eastAsia="ko-KR"/>
        </w:rPr>
        <w:t>은</w:t>
      </w:r>
      <w:r>
        <w:rPr>
          <w:lang w:eastAsia="ko-KR"/>
        </w:rPr>
        <w:t xml:space="preserve">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했던</w:t>
      </w:r>
      <w:r>
        <w:rPr>
          <w:lang w:eastAsia="ko-KR"/>
        </w:rPr>
        <w:t xml:space="preserve"> </w:t>
      </w:r>
      <w:r>
        <w:rPr>
          <w:lang w:eastAsia="ko-KR"/>
        </w:rPr>
        <w:t>일과</w:t>
      </w:r>
      <w:r>
        <w:rPr>
          <w:lang w:eastAsia="ko-KR"/>
        </w:rPr>
        <w:t xml:space="preserve"> </w:t>
      </w:r>
      <w:r>
        <w:rPr>
          <w:lang w:eastAsia="ko-KR"/>
        </w:rPr>
        <w:t>들어온</w:t>
      </w:r>
      <w:r>
        <w:rPr>
          <w:lang w:eastAsia="ko-KR"/>
        </w:rPr>
        <w:t xml:space="preserve"> </w:t>
      </w:r>
      <w:r>
        <w:rPr>
          <w:lang w:eastAsia="ko-KR"/>
        </w:rPr>
        <w:t>자료를</w:t>
      </w:r>
      <w:r>
        <w:rPr>
          <w:lang w:eastAsia="ko-KR"/>
        </w:rPr>
        <w:t xml:space="preserve"> </w:t>
      </w:r>
      <w:r>
        <w:rPr>
          <w:lang w:eastAsia="ko-KR"/>
        </w:rPr>
        <w:t>보여주는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>”</w:t>
      </w:r>
      <w:r>
        <w:rPr>
          <w:lang w:eastAsia="ko-KR"/>
        </w:rPr>
        <w:t>에서</w:t>
      </w:r>
      <w:r>
        <w:rPr>
          <w:lang w:eastAsia="ko-KR"/>
        </w:rPr>
        <w:t xml:space="preserve">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누구에게</w:t>
      </w:r>
      <w:r>
        <w:rPr>
          <w:lang w:eastAsia="ko-KR"/>
        </w:rPr>
        <w:t xml:space="preserve">,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일정에</w:t>
      </w:r>
      <w:r>
        <w:rPr>
          <w:lang w:eastAsia="ko-KR"/>
        </w:rPr>
        <w:t xml:space="preserve">,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약속에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하는지</w:t>
      </w:r>
      <w:r>
        <w:rPr>
          <w:lang w:eastAsia="ko-KR"/>
        </w:rPr>
        <w:t xml:space="preserve"> </w:t>
      </w:r>
      <w:r>
        <w:rPr>
          <w:lang w:eastAsia="ko-KR"/>
        </w:rPr>
        <w:t>알려주는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>”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바뀐다</w:t>
      </w:r>
      <w:r>
        <w:rPr>
          <w:lang w:eastAsia="ko-KR"/>
        </w:rPr>
        <w:t>.</w:t>
      </w:r>
    </w:p>
    <w:p w14:paraId="69DEE490" w14:textId="77777777" w:rsidR="00C670B3" w:rsidRDefault="00DC7346">
      <w:pPr>
        <w:pStyle w:val="1"/>
      </w:pPr>
      <w:r>
        <w:rPr>
          <w:rFonts w:ascii="맑은 고딕" w:eastAsia="맑은 고딕" w:hAnsi="맑은 고딕"/>
          <w:sz w:val="32"/>
        </w:rPr>
        <w:t xml:space="preserve">2. </w:t>
      </w:r>
      <w:r>
        <w:rPr>
          <w:rFonts w:ascii="맑은 고딕" w:eastAsia="맑은 고딕" w:hAnsi="맑은 고딕"/>
          <w:sz w:val="32"/>
        </w:rPr>
        <w:t>왜</w:t>
      </w:r>
      <w:r>
        <w:rPr>
          <w:rFonts w:ascii="맑은 고딕" w:eastAsia="맑은 고딕" w:hAnsi="맑은 고딕"/>
          <w:sz w:val="32"/>
        </w:rPr>
        <w:t xml:space="preserve"> </w:t>
      </w:r>
      <w:proofErr w:type="spellStart"/>
      <w:r>
        <w:rPr>
          <w:rFonts w:ascii="맑은 고딕" w:eastAsia="맑은 고딕" w:hAnsi="맑은 고딕"/>
          <w:sz w:val="32"/>
        </w:rPr>
        <w:t>바꾸는가</w:t>
      </w:r>
      <w:proofErr w:type="spellEnd"/>
    </w:p>
    <w:p w14:paraId="26F361C6" w14:textId="77777777" w:rsidR="00C670B3" w:rsidRDefault="00DC7346">
      <w:pPr>
        <w:pStyle w:val="a0"/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화면은</w:t>
      </w:r>
      <w:r>
        <w:rPr>
          <w:lang w:eastAsia="ko-KR"/>
        </w:rPr>
        <w:t xml:space="preserve"> </w:t>
      </w:r>
      <w:r>
        <w:rPr>
          <w:lang w:eastAsia="ko-KR"/>
        </w:rPr>
        <w:t>이메일</w:t>
      </w:r>
      <w:r>
        <w:rPr>
          <w:lang w:eastAsia="ko-KR"/>
        </w:rPr>
        <w:t xml:space="preserve">, </w:t>
      </w:r>
      <w:r>
        <w:rPr>
          <w:lang w:eastAsia="ko-KR"/>
        </w:rPr>
        <w:t>회의</w:t>
      </w:r>
      <w:r>
        <w:rPr>
          <w:lang w:eastAsia="ko-KR"/>
        </w:rPr>
        <w:t xml:space="preserve">, </w:t>
      </w:r>
      <w:r>
        <w:rPr>
          <w:lang w:eastAsia="ko-KR"/>
        </w:rPr>
        <w:t>일정</w:t>
      </w:r>
      <w:r>
        <w:rPr>
          <w:lang w:eastAsia="ko-KR"/>
        </w:rPr>
        <w:t xml:space="preserve">, </w:t>
      </w:r>
      <w:r>
        <w:rPr>
          <w:lang w:eastAsia="ko-KR"/>
        </w:rPr>
        <w:t>약속</w:t>
      </w:r>
      <w:r>
        <w:rPr>
          <w:lang w:eastAsia="ko-KR"/>
        </w:rPr>
        <w:t xml:space="preserve">,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기록이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흩어져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해석해야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>.</w:t>
      </w:r>
    </w:p>
    <w:p w14:paraId="61FAAD43" w14:textId="77777777" w:rsidR="00C670B3" w:rsidRDefault="00DC7346">
      <w:pPr>
        <w:pStyle w:val="a0"/>
        <w:rPr>
          <w:lang w:eastAsia="ko-KR"/>
        </w:rPr>
      </w:pPr>
      <w:r>
        <w:rPr>
          <w:lang w:eastAsia="ko-KR"/>
        </w:rPr>
        <w:t>사용자는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  <w:r>
        <w:rPr>
          <w:lang w:eastAsia="ko-KR"/>
        </w:rPr>
        <w:t xml:space="preserve"> </w:t>
      </w:r>
      <w:r>
        <w:rPr>
          <w:lang w:eastAsia="ko-KR"/>
        </w:rPr>
        <w:t>자체보다</w:t>
      </w:r>
      <w:r>
        <w:rPr>
          <w:lang w:eastAsia="ko-KR"/>
        </w:rPr>
        <w:t xml:space="preserve"> </w:t>
      </w:r>
      <w:r>
        <w:rPr>
          <w:lang w:eastAsia="ko-KR"/>
        </w:rPr>
        <w:t>가까운</w:t>
      </w:r>
      <w:r>
        <w:rPr>
          <w:lang w:eastAsia="ko-KR"/>
        </w:rPr>
        <w:t xml:space="preserve"> </w:t>
      </w:r>
      <w:r>
        <w:rPr>
          <w:lang w:eastAsia="ko-KR"/>
        </w:rPr>
        <w:t>미래에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68D5D65A" w14:textId="77777777" w:rsidR="00C670B3" w:rsidRDefault="00DC7346">
      <w:pPr>
        <w:pStyle w:val="a0"/>
        <w:rPr>
          <w:lang w:eastAsia="ko-KR"/>
        </w:rPr>
      </w:pP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비즈니스</w:t>
      </w:r>
      <w:r>
        <w:rPr>
          <w:lang w:eastAsia="ko-KR"/>
        </w:rPr>
        <w:t xml:space="preserve"> </w:t>
      </w:r>
      <w:r>
        <w:rPr>
          <w:lang w:eastAsia="ko-KR"/>
        </w:rPr>
        <w:t>리더는</w:t>
      </w:r>
      <w:r>
        <w:rPr>
          <w:lang w:eastAsia="ko-KR"/>
        </w:rPr>
        <w:t xml:space="preserve"> “</w:t>
      </w:r>
      <w:r>
        <w:rPr>
          <w:lang w:eastAsia="ko-KR"/>
        </w:rPr>
        <w:t>자료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  <w:r>
        <w:rPr>
          <w:lang w:eastAsia="ko-KR"/>
        </w:rPr>
        <w:t>”</w:t>
      </w:r>
      <w:r>
        <w:rPr>
          <w:lang w:eastAsia="ko-KR"/>
        </w:rPr>
        <w:t>보다</w:t>
      </w:r>
      <w:r>
        <w:rPr>
          <w:lang w:eastAsia="ko-KR"/>
        </w:rPr>
        <w:t xml:space="preserve"> “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  <w:r>
        <w:rPr>
          <w:lang w:eastAsia="ko-KR"/>
        </w:rPr>
        <w:t>”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쓰고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6E8D33ED" w14:textId="77777777" w:rsidR="00C670B3" w:rsidRDefault="00DC7346">
      <w:pPr>
        <w:pStyle w:val="a0"/>
        <w:rPr>
          <w:lang w:eastAsia="ko-KR"/>
        </w:rPr>
      </w:pP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앱은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기록을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보여주는</w:t>
      </w:r>
      <w:r>
        <w:rPr>
          <w:lang w:eastAsia="ko-KR"/>
        </w:rPr>
        <w:t xml:space="preserve"> </w:t>
      </w:r>
      <w:r>
        <w:rPr>
          <w:lang w:eastAsia="ko-KR"/>
        </w:rPr>
        <w:t>방향이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기록을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행동만</w:t>
      </w:r>
      <w:r>
        <w:rPr>
          <w:lang w:eastAsia="ko-KR"/>
        </w:rPr>
        <w:t xml:space="preserve"> </w:t>
      </w:r>
      <w:r>
        <w:rPr>
          <w:lang w:eastAsia="ko-KR"/>
        </w:rPr>
        <w:t>선명하게</w:t>
      </w:r>
      <w:r>
        <w:rPr>
          <w:lang w:eastAsia="ko-KR"/>
        </w:rPr>
        <w:t xml:space="preserve"> </w:t>
      </w:r>
      <w:r>
        <w:rPr>
          <w:lang w:eastAsia="ko-KR"/>
        </w:rPr>
        <w:t>보여주는</w:t>
      </w:r>
      <w:r>
        <w:rPr>
          <w:lang w:eastAsia="ko-KR"/>
        </w:rPr>
        <w:t xml:space="preserve"> </w:t>
      </w:r>
      <w:r>
        <w:rPr>
          <w:lang w:eastAsia="ko-KR"/>
        </w:rPr>
        <w:t>방향으로</w:t>
      </w:r>
      <w:r>
        <w:rPr>
          <w:lang w:eastAsia="ko-KR"/>
        </w:rPr>
        <w:t xml:space="preserve"> </w:t>
      </w:r>
      <w:r>
        <w:rPr>
          <w:lang w:eastAsia="ko-KR"/>
        </w:rPr>
        <w:t>바뀐다</w:t>
      </w:r>
      <w:r>
        <w:rPr>
          <w:lang w:eastAsia="ko-KR"/>
        </w:rPr>
        <w:t>.</w:t>
      </w:r>
    </w:p>
    <w:p w14:paraId="3A0E0741" w14:textId="77777777" w:rsidR="00C670B3" w:rsidRDefault="00DC7346">
      <w:pPr>
        <w:pStyle w:val="1"/>
        <w:rPr>
          <w:lang w:eastAsia="ko-KR"/>
        </w:rPr>
      </w:pPr>
      <w:r>
        <w:rPr>
          <w:rFonts w:ascii="맑은 고딕" w:eastAsia="맑은 고딕" w:hAnsi="맑은 고딕"/>
          <w:sz w:val="32"/>
          <w:lang w:eastAsia="ko-KR"/>
        </w:rPr>
        <w:t xml:space="preserve">3. </w:t>
      </w:r>
      <w:r>
        <w:rPr>
          <w:rFonts w:ascii="맑은 고딕" w:eastAsia="맑은 고딕" w:hAnsi="맑은 고딕"/>
          <w:sz w:val="32"/>
          <w:lang w:eastAsia="ko-KR"/>
        </w:rPr>
        <w:t>이전</w:t>
      </w:r>
      <w:r>
        <w:rPr>
          <w:rFonts w:ascii="맑은 고딕" w:eastAsia="맑은 고딕" w:hAnsi="맑은 고딕"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sz w:val="32"/>
          <w:lang w:eastAsia="ko-KR"/>
        </w:rPr>
        <w:t>제품과</w:t>
      </w:r>
      <w:r>
        <w:rPr>
          <w:rFonts w:ascii="맑은 고딕" w:eastAsia="맑은 고딕" w:hAnsi="맑은 고딕"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sz w:val="32"/>
          <w:lang w:eastAsia="ko-KR"/>
        </w:rPr>
        <w:t>현재</w:t>
      </w:r>
      <w:r>
        <w:rPr>
          <w:rFonts w:ascii="맑은 고딕" w:eastAsia="맑은 고딕" w:hAnsi="맑은 고딕"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sz w:val="32"/>
          <w:lang w:eastAsia="ko-KR"/>
        </w:rPr>
        <w:t>제품의</w:t>
      </w:r>
      <w:r>
        <w:rPr>
          <w:rFonts w:ascii="맑은 고딕" w:eastAsia="맑은 고딕" w:hAnsi="맑은 고딕"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sz w:val="32"/>
          <w:lang w:eastAsia="ko-KR"/>
        </w:rPr>
        <w:t>가장</w:t>
      </w:r>
      <w:r>
        <w:rPr>
          <w:rFonts w:ascii="맑은 고딕" w:eastAsia="맑은 고딕" w:hAnsi="맑은 고딕"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sz w:val="32"/>
          <w:lang w:eastAsia="ko-KR"/>
        </w:rPr>
        <w:t>큰</w:t>
      </w:r>
      <w:r>
        <w:rPr>
          <w:rFonts w:ascii="맑은 고딕" w:eastAsia="맑은 고딕" w:hAnsi="맑은 고딕"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sz w:val="32"/>
          <w:lang w:eastAsia="ko-KR"/>
        </w:rPr>
        <w:t>차이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83"/>
        <w:gridCol w:w="4061"/>
        <w:gridCol w:w="4352"/>
      </w:tblGrid>
      <w:tr w:rsidR="00C670B3" w14:paraId="11D665EB" w14:textId="77777777">
        <w:trPr>
          <w:jc w:val="center"/>
        </w:trPr>
        <w:tc>
          <w:tcPr>
            <w:tcW w:w="2016" w:type="dxa"/>
            <w:shd w:val="clear" w:color="auto" w:fill="E2F0D9"/>
          </w:tcPr>
          <w:p w14:paraId="473921B4" w14:textId="77777777" w:rsidR="00C670B3" w:rsidRDefault="00DC7346"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4464" w:type="dxa"/>
            <w:shd w:val="clear" w:color="auto" w:fill="E2F0D9"/>
          </w:tcPr>
          <w:p w14:paraId="75CECF1A" w14:textId="77777777" w:rsidR="00C670B3" w:rsidRDefault="00DC7346">
            <w:r>
              <w:rPr>
                <w:b/>
                <w:sz w:val="18"/>
              </w:rPr>
              <w:t>이전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제품</w:t>
            </w:r>
          </w:p>
        </w:tc>
        <w:tc>
          <w:tcPr>
            <w:tcW w:w="4752" w:type="dxa"/>
            <w:shd w:val="clear" w:color="auto" w:fill="E2F0D9"/>
          </w:tcPr>
          <w:p w14:paraId="19EC1B0C" w14:textId="77777777" w:rsidR="00C670B3" w:rsidRDefault="00DC7346">
            <w:r>
              <w:rPr>
                <w:b/>
                <w:sz w:val="18"/>
              </w:rPr>
              <w:t>현재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제품</w:t>
            </w:r>
          </w:p>
        </w:tc>
      </w:tr>
      <w:tr w:rsidR="00C670B3" w14:paraId="3945E30F" w14:textId="77777777">
        <w:trPr>
          <w:jc w:val="center"/>
        </w:trPr>
        <w:tc>
          <w:tcPr>
            <w:tcW w:w="2016" w:type="dxa"/>
          </w:tcPr>
          <w:p w14:paraId="69109194" w14:textId="77777777" w:rsidR="00C670B3" w:rsidRDefault="00DC7346">
            <w:r>
              <w:rPr>
                <w:sz w:val="18"/>
              </w:rPr>
              <w:t>앱의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역할</w:t>
            </w:r>
          </w:p>
        </w:tc>
        <w:tc>
          <w:tcPr>
            <w:tcW w:w="4464" w:type="dxa"/>
          </w:tcPr>
          <w:p w14:paraId="3BADD739" w14:textId="77777777" w:rsidR="00C670B3" w:rsidRDefault="00DC7346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모인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자료와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사용자가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곳</w:t>
            </w:r>
          </w:p>
        </w:tc>
        <w:tc>
          <w:tcPr>
            <w:tcW w:w="4752" w:type="dxa"/>
          </w:tcPr>
          <w:p w14:paraId="1726743C" w14:textId="77777777" w:rsidR="00C670B3" w:rsidRDefault="00DC7346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다음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행동을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바로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곳</w:t>
            </w:r>
          </w:p>
        </w:tc>
      </w:tr>
      <w:tr w:rsidR="00C670B3" w14:paraId="1A8162BE" w14:textId="77777777">
        <w:trPr>
          <w:jc w:val="center"/>
        </w:trPr>
        <w:tc>
          <w:tcPr>
            <w:tcW w:w="2016" w:type="dxa"/>
          </w:tcPr>
          <w:p w14:paraId="4924984E" w14:textId="77777777" w:rsidR="00C670B3" w:rsidRDefault="00DC7346">
            <w:proofErr w:type="spellStart"/>
            <w:r>
              <w:rPr>
                <w:sz w:val="18"/>
              </w:rPr>
              <w:t>화면의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중심</w:t>
            </w:r>
            <w:proofErr w:type="spellEnd"/>
          </w:p>
        </w:tc>
        <w:tc>
          <w:tcPr>
            <w:tcW w:w="4464" w:type="dxa"/>
          </w:tcPr>
          <w:p w14:paraId="1BF3CAB8" w14:textId="77777777" w:rsidR="00C670B3" w:rsidRDefault="00DC7346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이메일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회의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일정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약속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사람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같은</w:t>
            </w:r>
            <w:r>
              <w:rPr>
                <w:sz w:val="18"/>
                <w:lang w:eastAsia="ko-KR"/>
              </w:rPr>
              <w:t xml:space="preserve"> source history</w:t>
            </w:r>
          </w:p>
        </w:tc>
        <w:tc>
          <w:tcPr>
            <w:tcW w:w="4752" w:type="dxa"/>
          </w:tcPr>
          <w:p w14:paraId="72B4BB46" w14:textId="77777777" w:rsidR="00C670B3" w:rsidRDefault="00DC7346">
            <w:r>
              <w:rPr>
                <w:sz w:val="18"/>
              </w:rPr>
              <w:t xml:space="preserve">Person, Schedule, </w:t>
            </w:r>
            <w:proofErr w:type="spellStart"/>
            <w:r>
              <w:rPr>
                <w:sz w:val="18"/>
              </w:rPr>
              <w:t>Commitment</w:t>
            </w:r>
            <w:r>
              <w:rPr>
                <w:sz w:val="18"/>
              </w:rPr>
              <w:t>별</w:t>
            </w:r>
            <w:proofErr w:type="spellEnd"/>
            <w:r>
              <w:rPr>
                <w:sz w:val="18"/>
              </w:rPr>
              <w:t xml:space="preserve"> urgent action item</w:t>
            </w:r>
          </w:p>
        </w:tc>
      </w:tr>
      <w:tr w:rsidR="00C670B3" w14:paraId="04563032" w14:textId="77777777">
        <w:trPr>
          <w:jc w:val="center"/>
        </w:trPr>
        <w:tc>
          <w:tcPr>
            <w:tcW w:w="2016" w:type="dxa"/>
          </w:tcPr>
          <w:p w14:paraId="70B5E5AB" w14:textId="77777777" w:rsidR="00C670B3" w:rsidRDefault="00DC7346">
            <w:r>
              <w:rPr>
                <w:sz w:val="18"/>
              </w:rPr>
              <w:t>사용자의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부담</w:t>
            </w:r>
          </w:p>
        </w:tc>
        <w:tc>
          <w:tcPr>
            <w:tcW w:w="4464" w:type="dxa"/>
          </w:tcPr>
          <w:p w14:paraId="0D38B860" w14:textId="77777777" w:rsidR="00C670B3" w:rsidRDefault="00DC7346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자료를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읽고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중요도를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직접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판단해야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함</w:t>
            </w:r>
          </w:p>
        </w:tc>
        <w:tc>
          <w:tcPr>
            <w:tcW w:w="4752" w:type="dxa"/>
          </w:tcPr>
          <w:p w14:paraId="5405FA0A" w14:textId="77777777" w:rsidR="00C670B3" w:rsidRDefault="00DC7346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앱이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중요한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다음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행동을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정리해서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보여줌</w:t>
            </w:r>
          </w:p>
        </w:tc>
      </w:tr>
      <w:tr w:rsidR="00C670B3" w14:paraId="7B607BBA" w14:textId="77777777">
        <w:trPr>
          <w:jc w:val="center"/>
        </w:trPr>
        <w:tc>
          <w:tcPr>
            <w:tcW w:w="2016" w:type="dxa"/>
          </w:tcPr>
          <w:p w14:paraId="7983AA7A" w14:textId="77777777" w:rsidR="00C670B3" w:rsidRDefault="00DC7346">
            <w:proofErr w:type="spellStart"/>
            <w:r>
              <w:rPr>
                <w:sz w:val="18"/>
              </w:rPr>
              <w:t>과거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위치</w:t>
            </w:r>
            <w:proofErr w:type="spellEnd"/>
          </w:p>
        </w:tc>
        <w:tc>
          <w:tcPr>
            <w:tcW w:w="4464" w:type="dxa"/>
          </w:tcPr>
          <w:p w14:paraId="4B3012FD" w14:textId="77777777" w:rsidR="00C670B3" w:rsidRDefault="00DC7346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기본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많이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노출됨</w:t>
            </w:r>
          </w:p>
        </w:tc>
        <w:tc>
          <w:tcPr>
            <w:tcW w:w="4752" w:type="dxa"/>
          </w:tcPr>
          <w:p w14:paraId="0E5559BE" w14:textId="77777777" w:rsidR="00C670B3" w:rsidRDefault="00DC7346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필요할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때만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보기로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들어감</w:t>
            </w:r>
            <w:proofErr w:type="spellEnd"/>
          </w:p>
        </w:tc>
      </w:tr>
      <w:tr w:rsidR="00C670B3" w14:paraId="0E1E2AAE" w14:textId="77777777">
        <w:trPr>
          <w:jc w:val="center"/>
        </w:trPr>
        <w:tc>
          <w:tcPr>
            <w:tcW w:w="2016" w:type="dxa"/>
          </w:tcPr>
          <w:p w14:paraId="3F778721" w14:textId="77777777" w:rsidR="00C670B3" w:rsidRDefault="00DC7346">
            <w:proofErr w:type="spellStart"/>
            <w:r>
              <w:rPr>
                <w:sz w:val="18"/>
              </w:rPr>
              <w:t>사람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탭</w:t>
            </w:r>
          </w:p>
        </w:tc>
        <w:tc>
          <w:tcPr>
            <w:tcW w:w="4464" w:type="dxa"/>
          </w:tcPr>
          <w:p w14:paraId="6787E0DE" w14:textId="77777777" w:rsidR="00C670B3" w:rsidRDefault="00DC7346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사람과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관련된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과거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대화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자료가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중심이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있음</w:t>
            </w:r>
          </w:p>
        </w:tc>
        <w:tc>
          <w:tcPr>
            <w:tcW w:w="4752" w:type="dxa"/>
          </w:tcPr>
          <w:p w14:paraId="62CA835B" w14:textId="77777777" w:rsidR="00C670B3" w:rsidRDefault="00DC7346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사람과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관련해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해야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중심</w:t>
            </w:r>
          </w:p>
        </w:tc>
      </w:tr>
      <w:tr w:rsidR="00C670B3" w14:paraId="1FA3D7A6" w14:textId="77777777">
        <w:trPr>
          <w:jc w:val="center"/>
        </w:trPr>
        <w:tc>
          <w:tcPr>
            <w:tcW w:w="2016" w:type="dxa"/>
          </w:tcPr>
          <w:p w14:paraId="365808EA" w14:textId="77777777" w:rsidR="00C670B3" w:rsidRDefault="00DC7346">
            <w:proofErr w:type="spellStart"/>
            <w:r>
              <w:rPr>
                <w:sz w:val="18"/>
              </w:rPr>
              <w:t>일정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탭</w:t>
            </w:r>
          </w:p>
        </w:tc>
        <w:tc>
          <w:tcPr>
            <w:tcW w:w="4464" w:type="dxa"/>
          </w:tcPr>
          <w:p w14:paraId="6A5AB938" w14:textId="77777777" w:rsidR="00C670B3" w:rsidRDefault="00DC7346">
            <w:r>
              <w:rPr>
                <w:sz w:val="18"/>
              </w:rPr>
              <w:t>일정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목록이나</w:t>
            </w:r>
            <w:r>
              <w:rPr>
                <w:sz w:val="18"/>
              </w:rPr>
              <w:t xml:space="preserve"> source timeline </w:t>
            </w:r>
            <w:r>
              <w:rPr>
                <w:sz w:val="18"/>
              </w:rPr>
              <w:t>성격이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강함</w:t>
            </w:r>
          </w:p>
        </w:tc>
        <w:tc>
          <w:tcPr>
            <w:tcW w:w="4752" w:type="dxa"/>
          </w:tcPr>
          <w:p w14:paraId="35808CBC" w14:textId="77777777" w:rsidR="00C670B3" w:rsidRDefault="00DC7346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참석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준비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확인해야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일정</w:t>
            </w:r>
            <w:r>
              <w:rPr>
                <w:sz w:val="18"/>
                <w:lang w:eastAsia="ko-KR"/>
              </w:rPr>
              <w:t xml:space="preserve"> action </w:t>
            </w:r>
            <w:r>
              <w:rPr>
                <w:sz w:val="18"/>
                <w:lang w:eastAsia="ko-KR"/>
              </w:rPr>
              <w:t>중심</w:t>
            </w:r>
          </w:p>
        </w:tc>
      </w:tr>
      <w:tr w:rsidR="00C670B3" w14:paraId="63091A7B" w14:textId="77777777">
        <w:trPr>
          <w:jc w:val="center"/>
        </w:trPr>
        <w:tc>
          <w:tcPr>
            <w:tcW w:w="2016" w:type="dxa"/>
          </w:tcPr>
          <w:p w14:paraId="6B94BC7D" w14:textId="77777777" w:rsidR="00C670B3" w:rsidRDefault="00DC7346">
            <w:proofErr w:type="spellStart"/>
            <w:r>
              <w:rPr>
                <w:sz w:val="18"/>
              </w:rPr>
              <w:t>약속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탭</w:t>
            </w:r>
          </w:p>
        </w:tc>
        <w:tc>
          <w:tcPr>
            <w:tcW w:w="4464" w:type="dxa"/>
          </w:tcPr>
          <w:p w14:paraId="441008A9" w14:textId="77777777" w:rsidR="00C670B3" w:rsidRDefault="00DC7346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약속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목록과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중심</w:t>
            </w:r>
          </w:p>
        </w:tc>
        <w:tc>
          <w:tcPr>
            <w:tcW w:w="4752" w:type="dxa"/>
          </w:tcPr>
          <w:p w14:paraId="362921F9" w14:textId="77777777" w:rsidR="00C670B3" w:rsidRDefault="00DC7346">
            <w:proofErr w:type="spellStart"/>
            <w:r>
              <w:rPr>
                <w:sz w:val="18"/>
              </w:rPr>
              <w:t>내가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처리해야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할</w:t>
            </w:r>
            <w:r>
              <w:rPr>
                <w:sz w:val="18"/>
              </w:rPr>
              <w:t xml:space="preserve"> open commitment </w:t>
            </w:r>
            <w:r>
              <w:rPr>
                <w:sz w:val="18"/>
              </w:rPr>
              <w:t>중심</w:t>
            </w:r>
          </w:p>
        </w:tc>
      </w:tr>
    </w:tbl>
    <w:p w14:paraId="6F49D665" w14:textId="77777777" w:rsidR="00C670B3" w:rsidRDefault="00C670B3"/>
    <w:p w14:paraId="7EB2C83D" w14:textId="77777777" w:rsidR="00C670B3" w:rsidRDefault="00DC7346">
      <w:pPr>
        <w:pStyle w:val="1"/>
      </w:pPr>
      <w:r>
        <w:rPr>
          <w:rFonts w:ascii="맑은 고딕" w:eastAsia="맑은 고딕" w:hAnsi="맑은 고딕"/>
          <w:sz w:val="32"/>
        </w:rPr>
        <w:lastRenderedPageBreak/>
        <w:t xml:space="preserve">4. </w:t>
      </w:r>
      <w:r>
        <w:rPr>
          <w:rFonts w:ascii="맑은 고딕" w:eastAsia="맑은 고딕" w:hAnsi="맑은 고딕"/>
          <w:sz w:val="32"/>
        </w:rPr>
        <w:t>새로운</w:t>
      </w:r>
      <w:r>
        <w:rPr>
          <w:rFonts w:ascii="맑은 고딕" w:eastAsia="맑은 고딕" w:hAnsi="맑은 고딕"/>
          <w:sz w:val="32"/>
        </w:rPr>
        <w:t xml:space="preserve"> </w:t>
      </w:r>
      <w:r>
        <w:rPr>
          <w:rFonts w:ascii="맑은 고딕" w:eastAsia="맑은 고딕" w:hAnsi="맑은 고딕"/>
          <w:sz w:val="32"/>
        </w:rPr>
        <w:t>제품의</w:t>
      </w:r>
      <w:r>
        <w:rPr>
          <w:rFonts w:ascii="맑은 고딕" w:eastAsia="맑은 고딕" w:hAnsi="맑은 고딕"/>
          <w:sz w:val="32"/>
        </w:rPr>
        <w:t xml:space="preserve"> </w:t>
      </w:r>
      <w:r>
        <w:rPr>
          <w:rFonts w:ascii="맑은 고딕" w:eastAsia="맑은 고딕" w:hAnsi="맑은 고딕"/>
          <w:sz w:val="32"/>
        </w:rPr>
        <w:t>세</w:t>
      </w:r>
      <w:r>
        <w:rPr>
          <w:rFonts w:ascii="맑은 고딕" w:eastAsia="맑은 고딕" w:hAnsi="맑은 고딕"/>
          <w:sz w:val="32"/>
        </w:rPr>
        <w:t xml:space="preserve"> </w:t>
      </w:r>
      <w:r>
        <w:rPr>
          <w:rFonts w:ascii="맑은 고딕" w:eastAsia="맑은 고딕" w:hAnsi="맑은 고딕"/>
          <w:sz w:val="32"/>
        </w:rPr>
        <w:t>탭</w:t>
      </w:r>
    </w:p>
    <w:p w14:paraId="2BB8CD90" w14:textId="77777777" w:rsidR="00C670B3" w:rsidRDefault="00DC7346">
      <w:pPr>
        <w:pStyle w:val="21"/>
      </w:pPr>
      <w:r>
        <w:rPr>
          <w:rFonts w:ascii="맑은 고딕" w:eastAsia="맑은 고딕" w:hAnsi="맑은 고딕"/>
        </w:rPr>
        <w:t>4.1 Person</w:t>
      </w:r>
    </w:p>
    <w:p w14:paraId="6BB2DB76" w14:textId="77777777" w:rsidR="00C670B3" w:rsidRDefault="00DC7346">
      <w:pPr>
        <w:pStyle w:val="a0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탭은</w:t>
      </w:r>
      <w:r>
        <w:rPr>
          <w:lang w:eastAsia="ko-KR"/>
        </w:rPr>
        <w:t xml:space="preserve"> “</w:t>
      </w:r>
      <w:r>
        <w:rPr>
          <w:lang w:eastAsia="ko-KR"/>
        </w:rPr>
        <w:t>누구를</w:t>
      </w:r>
      <w:r>
        <w:rPr>
          <w:lang w:eastAsia="ko-KR"/>
        </w:rPr>
        <w:t xml:space="preserve"> </w:t>
      </w:r>
      <w:r>
        <w:rPr>
          <w:lang w:eastAsia="ko-KR"/>
        </w:rPr>
        <w:t>챙겨야</w:t>
      </w:r>
      <w:r>
        <w:rPr>
          <w:lang w:eastAsia="ko-KR"/>
        </w:rPr>
        <w:t xml:space="preserve"> </w:t>
      </w:r>
      <w:r>
        <w:rPr>
          <w:lang w:eastAsia="ko-KR"/>
        </w:rPr>
        <w:t>하는가</w:t>
      </w:r>
      <w:r>
        <w:rPr>
          <w:lang w:eastAsia="ko-KR"/>
        </w:rPr>
        <w:t>”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알려준다</w:t>
      </w:r>
      <w:r>
        <w:rPr>
          <w:lang w:eastAsia="ko-KR"/>
        </w:rPr>
        <w:t>.</w:t>
      </w:r>
    </w:p>
    <w:p w14:paraId="479A2904" w14:textId="77777777" w:rsidR="00C670B3" w:rsidRDefault="00DC7346">
      <w:pPr>
        <w:pStyle w:val="a0"/>
        <w:rPr>
          <w:lang w:eastAsia="ko-KR"/>
        </w:rPr>
      </w:pPr>
      <w:r>
        <w:rPr>
          <w:lang w:eastAsia="ko-KR"/>
        </w:rPr>
        <w:t>예</w:t>
      </w:r>
      <w:r>
        <w:rPr>
          <w:lang w:eastAsia="ko-KR"/>
        </w:rPr>
        <w:t xml:space="preserve">: </w:t>
      </w:r>
      <w:r>
        <w:rPr>
          <w:lang w:eastAsia="ko-KR"/>
        </w:rPr>
        <w:t>김대표에게</w:t>
      </w:r>
      <w:r>
        <w:rPr>
          <w:lang w:eastAsia="ko-KR"/>
        </w:rPr>
        <w:t xml:space="preserve"> </w:t>
      </w:r>
      <w:r>
        <w:rPr>
          <w:lang w:eastAsia="ko-KR"/>
        </w:rPr>
        <w:t>회의</w:t>
      </w:r>
      <w:r>
        <w:rPr>
          <w:lang w:eastAsia="ko-KR"/>
        </w:rPr>
        <w:t xml:space="preserve"> </w:t>
      </w: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메일</w:t>
      </w:r>
      <w:r>
        <w:rPr>
          <w:lang w:eastAsia="ko-KR"/>
        </w:rPr>
        <w:t xml:space="preserve"> </w:t>
      </w:r>
      <w:r>
        <w:rPr>
          <w:lang w:eastAsia="ko-KR"/>
        </w:rPr>
        <w:t>보내기</w:t>
      </w:r>
      <w:r>
        <w:rPr>
          <w:lang w:eastAsia="ko-KR"/>
        </w:rPr>
        <w:t xml:space="preserve">, </w:t>
      </w:r>
      <w:r>
        <w:rPr>
          <w:lang w:eastAsia="ko-KR"/>
        </w:rPr>
        <w:t>박팀장에게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요청하기</w:t>
      </w:r>
      <w:r>
        <w:rPr>
          <w:lang w:eastAsia="ko-KR"/>
        </w:rPr>
        <w:t xml:space="preserve">, </w:t>
      </w:r>
      <w:r>
        <w:rPr>
          <w:lang w:eastAsia="ko-KR"/>
        </w:rPr>
        <w:t>거래처</w:t>
      </w:r>
      <w:r>
        <w:rPr>
          <w:lang w:eastAsia="ko-KR"/>
        </w:rPr>
        <w:t xml:space="preserve"> </w:t>
      </w:r>
      <w:r>
        <w:rPr>
          <w:lang w:eastAsia="ko-KR"/>
        </w:rPr>
        <w:t>담당자에게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확정하기</w:t>
      </w:r>
      <w:r>
        <w:rPr>
          <w:lang w:eastAsia="ko-KR"/>
        </w:rPr>
        <w:t>.</w:t>
      </w:r>
    </w:p>
    <w:p w14:paraId="00244EB5" w14:textId="77777777" w:rsidR="00C670B3" w:rsidRDefault="00DC7346">
      <w:pPr>
        <w:pStyle w:val="a0"/>
        <w:rPr>
          <w:lang w:eastAsia="ko-KR"/>
        </w:rPr>
      </w:pPr>
      <w:r>
        <w:rPr>
          <w:lang w:eastAsia="ko-KR"/>
        </w:rPr>
        <w:t>사람별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기록은</w:t>
      </w:r>
      <w:r>
        <w:rPr>
          <w:lang w:eastAsia="ko-KR"/>
        </w:rPr>
        <w:t xml:space="preserve"> </w:t>
      </w:r>
      <w:r>
        <w:rPr>
          <w:lang w:eastAsia="ko-KR"/>
        </w:rPr>
        <w:t>기본으로</w:t>
      </w:r>
      <w:r>
        <w:rPr>
          <w:lang w:eastAsia="ko-KR"/>
        </w:rPr>
        <w:t xml:space="preserve"> </w:t>
      </w:r>
      <w:r>
        <w:rPr>
          <w:lang w:eastAsia="ko-KR"/>
        </w:rPr>
        <w:t>펼쳐두지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보기에서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0BEC177A" w14:textId="77777777" w:rsidR="00C670B3" w:rsidRDefault="00DC7346">
      <w:pPr>
        <w:pStyle w:val="21"/>
      </w:pPr>
      <w:r>
        <w:rPr>
          <w:rFonts w:ascii="맑은 고딕" w:eastAsia="맑은 고딕" w:hAnsi="맑은 고딕"/>
        </w:rPr>
        <w:t>4.2 Schedule</w:t>
      </w:r>
    </w:p>
    <w:p w14:paraId="7B4D4CC1" w14:textId="77777777" w:rsidR="00C670B3" w:rsidRDefault="00DC7346">
      <w:pPr>
        <w:pStyle w:val="a0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탭은</w:t>
      </w:r>
      <w:r>
        <w:rPr>
          <w:lang w:eastAsia="ko-KR"/>
        </w:rPr>
        <w:t xml:space="preserve"> “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일정에</w:t>
      </w:r>
      <w:r>
        <w:rPr>
          <w:lang w:eastAsia="ko-KR"/>
        </w:rPr>
        <w:t xml:space="preserve"> </w:t>
      </w:r>
      <w:r>
        <w:rPr>
          <w:lang w:eastAsia="ko-KR"/>
        </w:rPr>
        <w:t>참석하고</w:t>
      </w:r>
      <w:r>
        <w:rPr>
          <w:lang w:eastAsia="ko-KR"/>
        </w:rPr>
        <w:t xml:space="preserve">,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준비하고</w:t>
      </w:r>
      <w:r>
        <w:rPr>
          <w:lang w:eastAsia="ko-KR"/>
        </w:rPr>
        <w:t xml:space="preserve">,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확인해야</w:t>
      </w:r>
      <w:r>
        <w:rPr>
          <w:lang w:eastAsia="ko-KR"/>
        </w:rPr>
        <w:t xml:space="preserve"> </w:t>
      </w:r>
      <w:r>
        <w:rPr>
          <w:lang w:eastAsia="ko-KR"/>
        </w:rPr>
        <w:t>하는가</w:t>
      </w:r>
      <w:r>
        <w:rPr>
          <w:lang w:eastAsia="ko-KR"/>
        </w:rPr>
        <w:t>”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알려준다</w:t>
      </w:r>
      <w:r>
        <w:rPr>
          <w:lang w:eastAsia="ko-KR"/>
        </w:rPr>
        <w:t>.</w:t>
      </w:r>
    </w:p>
    <w:p w14:paraId="5F86817C" w14:textId="77777777" w:rsidR="00C670B3" w:rsidRDefault="00DC7346">
      <w:pPr>
        <w:pStyle w:val="a0"/>
        <w:rPr>
          <w:lang w:eastAsia="ko-KR"/>
        </w:rPr>
      </w:pPr>
      <w:r>
        <w:rPr>
          <w:lang w:eastAsia="ko-KR"/>
        </w:rPr>
        <w:t>예</w:t>
      </w:r>
      <w:r>
        <w:rPr>
          <w:lang w:eastAsia="ko-KR"/>
        </w:rPr>
        <w:t xml:space="preserve">: </w:t>
      </w:r>
      <w:r>
        <w:rPr>
          <w:lang w:eastAsia="ko-KR"/>
        </w:rPr>
        <w:t>오늘</w:t>
      </w:r>
      <w:r>
        <w:rPr>
          <w:lang w:eastAsia="ko-KR"/>
        </w:rPr>
        <w:t xml:space="preserve"> 3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회의</w:t>
      </w:r>
      <w:r>
        <w:rPr>
          <w:lang w:eastAsia="ko-KR"/>
        </w:rPr>
        <w:t xml:space="preserve"> </w:t>
      </w:r>
      <w:r>
        <w:rPr>
          <w:lang w:eastAsia="ko-KR"/>
        </w:rPr>
        <w:t>참석</w:t>
      </w:r>
      <w:r>
        <w:rPr>
          <w:lang w:eastAsia="ko-KR"/>
        </w:rPr>
        <w:t xml:space="preserve">, </w:t>
      </w:r>
      <w:r>
        <w:rPr>
          <w:lang w:eastAsia="ko-KR"/>
        </w:rPr>
        <w:t>회의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계약서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, </w:t>
      </w:r>
      <w:r>
        <w:rPr>
          <w:lang w:eastAsia="ko-KR"/>
        </w:rPr>
        <w:t>내일</w:t>
      </w:r>
      <w:r>
        <w:rPr>
          <w:lang w:eastAsia="ko-KR"/>
        </w:rPr>
        <w:t xml:space="preserve"> </w:t>
      </w:r>
      <w:r>
        <w:rPr>
          <w:lang w:eastAsia="ko-KR"/>
        </w:rPr>
        <w:t>미팅</w:t>
      </w:r>
      <w:r>
        <w:rPr>
          <w:lang w:eastAsia="ko-KR"/>
        </w:rPr>
        <w:t xml:space="preserve"> </w:t>
      </w:r>
      <w:r>
        <w:rPr>
          <w:lang w:eastAsia="ko-KR"/>
        </w:rPr>
        <w:t>장소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>.</w:t>
      </w:r>
    </w:p>
    <w:p w14:paraId="46226D01" w14:textId="77777777" w:rsidR="00C670B3" w:rsidRDefault="00DC7346">
      <w:pPr>
        <w:pStyle w:val="a0"/>
        <w:rPr>
          <w:lang w:eastAsia="ko-KR"/>
        </w:rPr>
      </w:pP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캘린더</w:t>
      </w:r>
      <w:r>
        <w:rPr>
          <w:lang w:eastAsia="ko-KR"/>
        </w:rPr>
        <w:t xml:space="preserve"> </w:t>
      </w:r>
      <w:r>
        <w:rPr>
          <w:lang w:eastAsia="ko-KR"/>
        </w:rPr>
        <w:t>목록이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항목을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31BC9BFA" w14:textId="77777777" w:rsidR="00C670B3" w:rsidRDefault="00DC7346">
      <w:pPr>
        <w:pStyle w:val="21"/>
      </w:pPr>
      <w:r>
        <w:rPr>
          <w:rFonts w:ascii="맑은 고딕" w:eastAsia="맑은 고딕" w:hAnsi="맑은 고딕"/>
        </w:rPr>
        <w:t>4.3 Commitment</w:t>
      </w:r>
    </w:p>
    <w:p w14:paraId="2BB88CC7" w14:textId="77777777" w:rsidR="00C670B3" w:rsidRDefault="00DC7346">
      <w:pPr>
        <w:pStyle w:val="a0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탭은</w:t>
      </w:r>
      <w:r>
        <w:rPr>
          <w:lang w:eastAsia="ko-KR"/>
        </w:rPr>
        <w:t xml:space="preserve">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약속한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닫히지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61FD88A8" w14:textId="77777777" w:rsidR="00C670B3" w:rsidRDefault="00DC7346">
      <w:pPr>
        <w:pStyle w:val="a0"/>
        <w:rPr>
          <w:lang w:eastAsia="ko-KR"/>
        </w:rPr>
      </w:pPr>
      <w:r>
        <w:rPr>
          <w:lang w:eastAsia="ko-KR"/>
        </w:rPr>
        <w:t>예</w:t>
      </w:r>
      <w:r>
        <w:rPr>
          <w:lang w:eastAsia="ko-KR"/>
        </w:rPr>
        <w:t xml:space="preserve">: </w:t>
      </w:r>
      <w:r>
        <w:rPr>
          <w:lang w:eastAsia="ko-KR"/>
        </w:rPr>
        <w:t>견적서</w:t>
      </w:r>
      <w:r>
        <w:rPr>
          <w:lang w:eastAsia="ko-KR"/>
        </w:rPr>
        <w:t xml:space="preserve"> </w:t>
      </w:r>
      <w:r>
        <w:rPr>
          <w:lang w:eastAsia="ko-KR"/>
        </w:rPr>
        <w:t>보내기</w:t>
      </w:r>
      <w:r>
        <w:rPr>
          <w:lang w:eastAsia="ko-KR"/>
        </w:rPr>
        <w:t xml:space="preserve">, </w:t>
      </w:r>
      <w:r>
        <w:rPr>
          <w:lang w:eastAsia="ko-KR"/>
        </w:rPr>
        <w:t>회신</w:t>
      </w:r>
      <w:r>
        <w:rPr>
          <w:lang w:eastAsia="ko-KR"/>
        </w:rPr>
        <w:t xml:space="preserve"> </w:t>
      </w:r>
      <w:r>
        <w:rPr>
          <w:lang w:eastAsia="ko-KR"/>
        </w:rPr>
        <w:t>기다리기</w:t>
      </w:r>
      <w:r>
        <w:rPr>
          <w:lang w:eastAsia="ko-KR"/>
        </w:rPr>
        <w:t xml:space="preserve">,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받기</w:t>
      </w:r>
      <w:r>
        <w:rPr>
          <w:lang w:eastAsia="ko-KR"/>
        </w:rPr>
        <w:t xml:space="preserve">, </w:t>
      </w: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연락하기</w:t>
      </w:r>
      <w:r>
        <w:rPr>
          <w:lang w:eastAsia="ko-KR"/>
        </w:rPr>
        <w:t>.</w:t>
      </w:r>
    </w:p>
    <w:p w14:paraId="5670711E" w14:textId="77777777" w:rsidR="00C670B3" w:rsidRDefault="00DC7346">
      <w:pPr>
        <w:pStyle w:val="a0"/>
        <w:rPr>
          <w:lang w:eastAsia="ko-KR"/>
        </w:rPr>
      </w:pPr>
      <w:r>
        <w:rPr>
          <w:lang w:eastAsia="ko-KR"/>
        </w:rPr>
        <w:t>완료된</w:t>
      </w:r>
      <w:r>
        <w:rPr>
          <w:lang w:eastAsia="ko-KR"/>
        </w:rPr>
        <w:t xml:space="preserve"> </w:t>
      </w:r>
      <w:r>
        <w:rPr>
          <w:lang w:eastAsia="ko-KR"/>
        </w:rPr>
        <w:t>일이나</w:t>
      </w:r>
      <w:r>
        <w:rPr>
          <w:lang w:eastAsia="ko-KR"/>
        </w:rPr>
        <w:t xml:space="preserve"> </w:t>
      </w:r>
      <w:r>
        <w:rPr>
          <w:lang w:eastAsia="ko-KR"/>
        </w:rPr>
        <w:t>오래된</w:t>
      </w:r>
      <w:r>
        <w:rPr>
          <w:lang w:eastAsia="ko-KR"/>
        </w:rPr>
        <w:t xml:space="preserve"> </w:t>
      </w:r>
      <w:r>
        <w:rPr>
          <w:lang w:eastAsia="ko-KR"/>
        </w:rPr>
        <w:t>기록은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화면에서</w:t>
      </w:r>
      <w:r>
        <w:rPr>
          <w:lang w:eastAsia="ko-KR"/>
        </w:rPr>
        <w:t xml:space="preserve"> </w:t>
      </w:r>
      <w:r>
        <w:rPr>
          <w:lang w:eastAsia="ko-KR"/>
        </w:rPr>
        <w:t>밀려나고</w:t>
      </w:r>
      <w:r>
        <w:rPr>
          <w:lang w:eastAsia="ko-KR"/>
        </w:rPr>
        <w:t xml:space="preserve">,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처리해야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나온다</w:t>
      </w:r>
      <w:r>
        <w:rPr>
          <w:lang w:eastAsia="ko-KR"/>
        </w:rPr>
        <w:t>.</w:t>
      </w:r>
    </w:p>
    <w:p w14:paraId="32B06ECE" w14:textId="77777777" w:rsidR="00C670B3" w:rsidRDefault="00DC7346">
      <w:pPr>
        <w:pStyle w:val="1"/>
        <w:rPr>
          <w:lang w:eastAsia="ko-KR"/>
        </w:rPr>
      </w:pPr>
      <w:r>
        <w:rPr>
          <w:rFonts w:ascii="맑은 고딕" w:eastAsia="맑은 고딕" w:hAnsi="맑은 고딕"/>
          <w:sz w:val="32"/>
          <w:lang w:eastAsia="ko-KR"/>
        </w:rPr>
        <w:t xml:space="preserve">5. </w:t>
      </w:r>
      <w:r>
        <w:rPr>
          <w:rFonts w:ascii="맑은 고딕" w:eastAsia="맑은 고딕" w:hAnsi="맑은 고딕"/>
          <w:sz w:val="32"/>
          <w:lang w:eastAsia="ko-KR"/>
        </w:rPr>
        <w:t>자료는</w:t>
      </w:r>
      <w:r>
        <w:rPr>
          <w:rFonts w:ascii="맑은 고딕" w:eastAsia="맑은 고딕" w:hAnsi="맑은 고딕"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sz w:val="32"/>
          <w:lang w:eastAsia="ko-KR"/>
        </w:rPr>
        <w:t>사라지는</w:t>
      </w:r>
      <w:r>
        <w:rPr>
          <w:rFonts w:ascii="맑은 고딕" w:eastAsia="맑은 고딕" w:hAnsi="맑은 고딕"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sz w:val="32"/>
          <w:lang w:eastAsia="ko-KR"/>
        </w:rPr>
        <w:t>것이</w:t>
      </w:r>
      <w:r>
        <w:rPr>
          <w:rFonts w:ascii="맑은 고딕" w:eastAsia="맑은 고딕" w:hAnsi="맑은 고딕"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sz w:val="32"/>
          <w:lang w:eastAsia="ko-KR"/>
        </w:rPr>
        <w:t>아니다</w:t>
      </w:r>
    </w:p>
    <w:p w14:paraId="3597A5AF" w14:textId="77777777" w:rsidR="00C670B3" w:rsidRDefault="00DC7346">
      <w:pPr>
        <w:rPr>
          <w:lang w:eastAsia="ko-KR"/>
        </w:rPr>
      </w:pP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제품은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자료를</w:t>
      </w:r>
      <w:r>
        <w:rPr>
          <w:lang w:eastAsia="ko-KR"/>
        </w:rPr>
        <w:t xml:space="preserve"> </w:t>
      </w:r>
      <w:r>
        <w:rPr>
          <w:lang w:eastAsia="ko-KR"/>
        </w:rPr>
        <w:t>버리는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자료를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화면에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보여주는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, </w:t>
      </w:r>
      <w:r w:rsidRPr="00634CBD">
        <w:rPr>
          <w:b/>
          <w:bCs/>
          <w:lang w:eastAsia="ko-KR"/>
        </w:rPr>
        <w:t>앱이</w:t>
      </w:r>
      <w:r w:rsidRPr="00634CBD">
        <w:rPr>
          <w:b/>
          <w:bCs/>
          <w:lang w:eastAsia="ko-KR"/>
        </w:rPr>
        <w:t xml:space="preserve"> </w:t>
      </w:r>
      <w:r w:rsidRPr="00634CBD">
        <w:rPr>
          <w:b/>
          <w:bCs/>
          <w:lang w:eastAsia="ko-KR"/>
        </w:rPr>
        <w:t>그</w:t>
      </w:r>
      <w:r w:rsidRPr="00634CBD">
        <w:rPr>
          <w:b/>
          <w:bCs/>
          <w:lang w:eastAsia="ko-KR"/>
        </w:rPr>
        <w:t xml:space="preserve"> </w:t>
      </w:r>
      <w:r w:rsidRPr="00634CBD">
        <w:rPr>
          <w:b/>
          <w:bCs/>
          <w:lang w:eastAsia="ko-KR"/>
        </w:rPr>
        <w:t>자료를</w:t>
      </w:r>
      <w:r w:rsidRPr="00634CBD">
        <w:rPr>
          <w:b/>
          <w:bCs/>
          <w:lang w:eastAsia="ko-KR"/>
        </w:rPr>
        <w:t xml:space="preserve"> </w:t>
      </w:r>
      <w:r w:rsidRPr="00634CBD">
        <w:rPr>
          <w:b/>
          <w:bCs/>
          <w:lang w:eastAsia="ko-KR"/>
        </w:rPr>
        <w:t>해석해서</w:t>
      </w:r>
      <w:r w:rsidRPr="00634CBD">
        <w:rPr>
          <w:b/>
          <w:bCs/>
          <w:lang w:eastAsia="ko-KR"/>
        </w:rPr>
        <w:t xml:space="preserve"> </w:t>
      </w:r>
      <w:r w:rsidRPr="00634CBD">
        <w:rPr>
          <w:b/>
          <w:bCs/>
          <w:lang w:eastAsia="ko-KR"/>
        </w:rPr>
        <w:t>다음</w:t>
      </w:r>
      <w:r w:rsidRPr="00634CBD">
        <w:rPr>
          <w:b/>
          <w:bCs/>
          <w:lang w:eastAsia="ko-KR"/>
        </w:rPr>
        <w:t xml:space="preserve"> </w:t>
      </w:r>
      <w:r w:rsidRPr="00634CBD">
        <w:rPr>
          <w:b/>
          <w:bCs/>
          <w:lang w:eastAsia="ko-KR"/>
        </w:rPr>
        <w:t>행동을</w:t>
      </w:r>
      <w:r w:rsidRPr="00634CBD">
        <w:rPr>
          <w:b/>
          <w:bCs/>
          <w:lang w:eastAsia="ko-KR"/>
        </w:rPr>
        <w:t xml:space="preserve"> </w:t>
      </w:r>
      <w:r w:rsidRPr="00634CBD">
        <w:rPr>
          <w:b/>
          <w:bCs/>
          <w:lang w:eastAsia="ko-KR"/>
        </w:rPr>
        <w:t>만드는</w:t>
      </w:r>
      <w:r w:rsidRPr="00634CBD">
        <w:rPr>
          <w:b/>
          <w:bCs/>
          <w:lang w:eastAsia="ko-KR"/>
        </w:rPr>
        <w:t xml:space="preserve"> </w:t>
      </w:r>
      <w:r w:rsidRPr="00634CBD">
        <w:rPr>
          <w:b/>
          <w:bCs/>
          <w:lang w:eastAsia="ko-KR"/>
        </w:rPr>
        <w:t>데</w:t>
      </w:r>
      <w:r w:rsidRPr="00634CBD">
        <w:rPr>
          <w:b/>
          <w:bCs/>
          <w:lang w:eastAsia="ko-KR"/>
        </w:rPr>
        <w:t xml:space="preserve"> </w:t>
      </w:r>
      <w:r w:rsidRPr="00634CBD">
        <w:rPr>
          <w:b/>
          <w:bCs/>
          <w:lang w:eastAsia="ko-KR"/>
        </w:rPr>
        <w:t>사용한다</w:t>
      </w:r>
      <w:r w:rsidRPr="00634CBD">
        <w:rPr>
          <w:b/>
          <w:bCs/>
          <w:lang w:eastAsia="ko-KR"/>
        </w:rPr>
        <w:t>.</w:t>
      </w:r>
    </w:p>
    <w:p w14:paraId="15BC040B" w14:textId="77777777" w:rsidR="00C670B3" w:rsidRDefault="00DC7346">
      <w:pPr>
        <w:pStyle w:val="a0"/>
        <w:rPr>
          <w:lang w:eastAsia="ko-KR"/>
        </w:rPr>
      </w:pPr>
      <w:r>
        <w:rPr>
          <w:b/>
          <w:lang w:eastAsia="ko-KR"/>
        </w:rPr>
        <w:t>이메일</w:t>
      </w:r>
      <w:r>
        <w:rPr>
          <w:b/>
          <w:lang w:eastAsia="ko-KR"/>
        </w:rPr>
        <w:t xml:space="preserve">: </w:t>
      </w:r>
      <w:r>
        <w:rPr>
          <w:lang w:eastAsia="ko-KR"/>
        </w:rPr>
        <w:t>답장해야</w:t>
      </w:r>
      <w:r>
        <w:rPr>
          <w:lang w:eastAsia="ko-KR"/>
        </w:rPr>
        <w:t xml:space="preserve"> </w:t>
      </w:r>
      <w:r>
        <w:rPr>
          <w:lang w:eastAsia="ko-KR"/>
        </w:rPr>
        <w:t>할지</w:t>
      </w:r>
      <w:r>
        <w:rPr>
          <w:lang w:eastAsia="ko-KR"/>
        </w:rPr>
        <w:t xml:space="preserve">, </w:t>
      </w: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조치가</w:t>
      </w:r>
      <w:r>
        <w:rPr>
          <w:lang w:eastAsia="ko-KR"/>
        </w:rPr>
        <w:t xml:space="preserve"> </w:t>
      </w:r>
      <w:r>
        <w:rPr>
          <w:lang w:eastAsia="ko-KR"/>
        </w:rPr>
        <w:t>필요한지</w:t>
      </w:r>
      <w:r>
        <w:rPr>
          <w:lang w:eastAsia="ko-KR"/>
        </w:rPr>
        <w:t xml:space="preserve"> </w:t>
      </w:r>
      <w:r>
        <w:rPr>
          <w:lang w:eastAsia="ko-KR"/>
        </w:rPr>
        <w:t>판단하는</w:t>
      </w:r>
      <w:r>
        <w:rPr>
          <w:lang w:eastAsia="ko-KR"/>
        </w:rPr>
        <w:t xml:space="preserve"> </w:t>
      </w:r>
      <w:r>
        <w:rPr>
          <w:lang w:eastAsia="ko-KR"/>
        </w:rPr>
        <w:t>근거가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68F3C8D3" w14:textId="77777777" w:rsidR="00C670B3" w:rsidRDefault="00DC7346">
      <w:pPr>
        <w:pStyle w:val="a0"/>
        <w:rPr>
          <w:lang w:eastAsia="ko-KR"/>
        </w:rPr>
      </w:pPr>
      <w:r>
        <w:rPr>
          <w:b/>
          <w:lang w:eastAsia="ko-KR"/>
        </w:rPr>
        <w:t>회의</w:t>
      </w:r>
      <w:r>
        <w:rPr>
          <w:b/>
          <w:lang w:eastAsia="ko-KR"/>
        </w:rPr>
        <w:t>/</w:t>
      </w:r>
      <w:r>
        <w:rPr>
          <w:b/>
          <w:lang w:eastAsia="ko-KR"/>
        </w:rPr>
        <w:t>녹음</w:t>
      </w:r>
      <w:r>
        <w:rPr>
          <w:b/>
          <w:lang w:eastAsia="ko-KR"/>
        </w:rPr>
        <w:t xml:space="preserve">: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약속했는지</w:t>
      </w:r>
      <w:r>
        <w:rPr>
          <w:lang w:eastAsia="ko-KR"/>
        </w:rPr>
        <w:t xml:space="preserve">,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회의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준비해야</w:t>
      </w:r>
      <w:r>
        <w:rPr>
          <w:lang w:eastAsia="ko-KR"/>
        </w:rPr>
        <w:t xml:space="preserve"> </w:t>
      </w:r>
      <w:r>
        <w:rPr>
          <w:lang w:eastAsia="ko-KR"/>
        </w:rPr>
        <w:t>하는지</w:t>
      </w:r>
      <w:r>
        <w:rPr>
          <w:lang w:eastAsia="ko-KR"/>
        </w:rPr>
        <w:t xml:space="preserve"> </w:t>
      </w:r>
      <w:r>
        <w:rPr>
          <w:lang w:eastAsia="ko-KR"/>
        </w:rPr>
        <w:t>판단하는</w:t>
      </w:r>
      <w:r>
        <w:rPr>
          <w:lang w:eastAsia="ko-KR"/>
        </w:rPr>
        <w:t xml:space="preserve"> </w:t>
      </w:r>
      <w:r>
        <w:rPr>
          <w:lang w:eastAsia="ko-KR"/>
        </w:rPr>
        <w:t>근거가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6B6C34A5" w14:textId="77777777" w:rsidR="00C670B3" w:rsidRDefault="00DC7346">
      <w:pPr>
        <w:pStyle w:val="a0"/>
        <w:rPr>
          <w:lang w:eastAsia="ko-KR"/>
        </w:rPr>
      </w:pPr>
      <w:r>
        <w:rPr>
          <w:b/>
          <w:lang w:eastAsia="ko-KR"/>
        </w:rPr>
        <w:t>일정</w:t>
      </w:r>
      <w:r>
        <w:rPr>
          <w:b/>
          <w:lang w:eastAsia="ko-KR"/>
        </w:rPr>
        <w:t xml:space="preserve">: </w:t>
      </w:r>
      <w:r>
        <w:rPr>
          <w:lang w:eastAsia="ko-KR"/>
        </w:rPr>
        <w:t>참석</w:t>
      </w:r>
      <w:r>
        <w:rPr>
          <w:lang w:eastAsia="ko-KR"/>
        </w:rPr>
        <w:t xml:space="preserve">, </w:t>
      </w:r>
      <w:r>
        <w:rPr>
          <w:lang w:eastAsia="ko-KR"/>
        </w:rPr>
        <w:t>준비</w:t>
      </w:r>
      <w:r>
        <w:rPr>
          <w:lang w:eastAsia="ko-KR"/>
        </w:rPr>
        <w:t xml:space="preserve">,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action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근거가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312C90A8" w14:textId="77777777" w:rsidR="00C670B3" w:rsidRDefault="00DC7346">
      <w:pPr>
        <w:pStyle w:val="a0"/>
        <w:rPr>
          <w:lang w:eastAsia="ko-KR"/>
        </w:rPr>
      </w:pPr>
      <w:r>
        <w:rPr>
          <w:b/>
          <w:lang w:eastAsia="ko-KR"/>
        </w:rPr>
        <w:t>사람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기록</w:t>
      </w:r>
      <w:r>
        <w:rPr>
          <w:b/>
          <w:lang w:eastAsia="ko-KR"/>
        </w:rPr>
        <w:t xml:space="preserve">: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사람과의</w:t>
      </w:r>
      <w:r>
        <w:rPr>
          <w:lang w:eastAsia="ko-KR"/>
        </w:rPr>
        <w:t xml:space="preserve"> </w:t>
      </w: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맥락</w:t>
      </w:r>
      <w:r>
        <w:rPr>
          <w:lang w:eastAsia="ko-KR"/>
        </w:rPr>
        <w:t xml:space="preserve">, </w:t>
      </w:r>
      <w:r>
        <w:rPr>
          <w:lang w:eastAsia="ko-KR"/>
        </w:rPr>
        <w:t>역할</w:t>
      </w:r>
      <w:r>
        <w:rPr>
          <w:lang w:eastAsia="ko-KR"/>
        </w:rPr>
        <w:t xml:space="preserve">,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이해하는</w:t>
      </w:r>
      <w:r>
        <w:rPr>
          <w:lang w:eastAsia="ko-KR"/>
        </w:rPr>
        <w:t xml:space="preserve"> </w:t>
      </w:r>
      <w:r>
        <w:rPr>
          <w:lang w:eastAsia="ko-KR"/>
        </w:rPr>
        <w:t>근거가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15B65A78" w14:textId="77777777" w:rsidR="00C670B3" w:rsidRDefault="00DC7346">
      <w:pPr>
        <w:pStyle w:val="1"/>
        <w:rPr>
          <w:lang w:eastAsia="ko-KR"/>
        </w:rPr>
      </w:pPr>
      <w:r>
        <w:rPr>
          <w:rFonts w:ascii="맑은 고딕" w:eastAsia="맑은 고딕" w:hAnsi="맑은 고딕"/>
          <w:sz w:val="32"/>
          <w:lang w:eastAsia="ko-KR"/>
        </w:rPr>
        <w:t xml:space="preserve">6. </w:t>
      </w:r>
      <w:r>
        <w:rPr>
          <w:rFonts w:ascii="맑은 고딕" w:eastAsia="맑은 고딕" w:hAnsi="맑은 고딕"/>
          <w:sz w:val="32"/>
          <w:lang w:eastAsia="ko-KR"/>
        </w:rPr>
        <w:t>사용자가</w:t>
      </w:r>
      <w:r>
        <w:rPr>
          <w:rFonts w:ascii="맑은 고딕" w:eastAsia="맑은 고딕" w:hAnsi="맑은 고딕"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sz w:val="32"/>
          <w:lang w:eastAsia="ko-KR"/>
        </w:rPr>
        <w:t>실제로</w:t>
      </w:r>
      <w:r>
        <w:rPr>
          <w:rFonts w:ascii="맑은 고딕" w:eastAsia="맑은 고딕" w:hAnsi="맑은 고딕"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sz w:val="32"/>
          <w:lang w:eastAsia="ko-KR"/>
        </w:rPr>
        <w:t>보게</w:t>
      </w:r>
      <w:r>
        <w:rPr>
          <w:rFonts w:ascii="맑은 고딕" w:eastAsia="맑은 고딕" w:hAnsi="맑은 고딕"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sz w:val="32"/>
          <w:lang w:eastAsia="ko-KR"/>
        </w:rPr>
        <w:t>되는</w:t>
      </w:r>
      <w:r>
        <w:rPr>
          <w:rFonts w:ascii="맑은 고딕" w:eastAsia="맑은 고딕" w:hAnsi="맑은 고딕"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sz w:val="32"/>
          <w:lang w:eastAsia="ko-KR"/>
        </w:rPr>
        <w:t>변화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26"/>
        <w:gridCol w:w="3706"/>
        <w:gridCol w:w="4264"/>
      </w:tblGrid>
      <w:tr w:rsidR="00C670B3" w14:paraId="28AD5578" w14:textId="77777777">
        <w:trPr>
          <w:jc w:val="center"/>
        </w:trPr>
        <w:tc>
          <w:tcPr>
            <w:tcW w:w="2592" w:type="dxa"/>
            <w:shd w:val="clear" w:color="auto" w:fill="E2F0D9"/>
          </w:tcPr>
          <w:p w14:paraId="0FB9747B" w14:textId="77777777" w:rsidR="00C670B3" w:rsidRDefault="00DC7346">
            <w:proofErr w:type="spellStart"/>
            <w:r>
              <w:rPr>
                <w:b/>
                <w:sz w:val="18"/>
              </w:rPr>
              <w:t>상황</w:t>
            </w:r>
            <w:proofErr w:type="spellEnd"/>
          </w:p>
        </w:tc>
        <w:tc>
          <w:tcPr>
            <w:tcW w:w="4176" w:type="dxa"/>
            <w:shd w:val="clear" w:color="auto" w:fill="E2F0D9"/>
          </w:tcPr>
          <w:p w14:paraId="58B63FB7" w14:textId="77777777" w:rsidR="00C670B3" w:rsidRDefault="00DC7346">
            <w:r>
              <w:rPr>
                <w:b/>
                <w:sz w:val="18"/>
              </w:rPr>
              <w:t>이전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경험</w:t>
            </w:r>
          </w:p>
        </w:tc>
        <w:tc>
          <w:tcPr>
            <w:tcW w:w="4464" w:type="dxa"/>
            <w:shd w:val="clear" w:color="auto" w:fill="E2F0D9"/>
          </w:tcPr>
          <w:p w14:paraId="62B72FB0" w14:textId="77777777" w:rsidR="00C670B3" w:rsidRDefault="00DC7346">
            <w:r>
              <w:rPr>
                <w:b/>
                <w:sz w:val="18"/>
              </w:rPr>
              <w:t>새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경험</w:t>
            </w:r>
          </w:p>
        </w:tc>
      </w:tr>
      <w:tr w:rsidR="00C670B3" w14:paraId="34F5A4F8" w14:textId="77777777">
        <w:trPr>
          <w:jc w:val="center"/>
        </w:trPr>
        <w:tc>
          <w:tcPr>
            <w:tcW w:w="2592" w:type="dxa"/>
          </w:tcPr>
          <w:p w14:paraId="1CB4B0F7" w14:textId="77777777" w:rsidR="00C670B3" w:rsidRDefault="00DC7346">
            <w:r>
              <w:rPr>
                <w:sz w:val="18"/>
              </w:rPr>
              <w:t>아침에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앱을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때</w:t>
            </w:r>
          </w:p>
        </w:tc>
        <w:tc>
          <w:tcPr>
            <w:tcW w:w="4176" w:type="dxa"/>
          </w:tcPr>
          <w:p w14:paraId="5AF5BB6F" w14:textId="77777777" w:rsidR="00C670B3" w:rsidRDefault="00DC7346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최근</w:t>
            </w:r>
            <w:r>
              <w:rPr>
                <w:sz w:val="18"/>
                <w:lang w:eastAsia="ko-KR"/>
              </w:rPr>
              <w:t xml:space="preserve"> source</w:t>
            </w:r>
            <w:r>
              <w:rPr>
                <w:sz w:val="18"/>
                <w:lang w:eastAsia="ko-KR"/>
              </w:rPr>
              <w:t>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약속을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훑어보며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직접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우선순위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판단</w:t>
            </w:r>
          </w:p>
        </w:tc>
        <w:tc>
          <w:tcPr>
            <w:tcW w:w="4464" w:type="dxa"/>
          </w:tcPr>
          <w:p w14:paraId="20248B03" w14:textId="77777777" w:rsidR="00C670B3" w:rsidRDefault="00DC7346">
            <w:r>
              <w:rPr>
                <w:sz w:val="18"/>
              </w:rPr>
              <w:t>Person/Schedule/Commitment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오늘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처리할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action</w:t>
            </w:r>
            <w:r>
              <w:rPr>
                <w:sz w:val="18"/>
              </w:rPr>
              <w:t>을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바로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</w:p>
        </w:tc>
      </w:tr>
      <w:tr w:rsidR="00C670B3" w14:paraId="10171621" w14:textId="77777777">
        <w:trPr>
          <w:jc w:val="center"/>
        </w:trPr>
        <w:tc>
          <w:tcPr>
            <w:tcW w:w="2592" w:type="dxa"/>
          </w:tcPr>
          <w:p w14:paraId="4EC67E62" w14:textId="77777777" w:rsidR="00C670B3" w:rsidRDefault="00DC7346">
            <w:r>
              <w:rPr>
                <w:sz w:val="18"/>
              </w:rPr>
              <w:t>회의가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끝난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</w:p>
        </w:tc>
        <w:tc>
          <w:tcPr>
            <w:tcW w:w="4176" w:type="dxa"/>
          </w:tcPr>
          <w:p w14:paraId="2FEB4999" w14:textId="77777777" w:rsidR="00C670B3" w:rsidRDefault="00DC7346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회의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기록이나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찾아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</w:p>
        </w:tc>
        <w:tc>
          <w:tcPr>
            <w:tcW w:w="4464" w:type="dxa"/>
          </w:tcPr>
          <w:p w14:paraId="70733DCF" w14:textId="77777777" w:rsidR="00C670B3" w:rsidRDefault="00DC7346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참석자별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후속</w:t>
            </w:r>
            <w:r>
              <w:rPr>
                <w:sz w:val="18"/>
                <w:lang w:eastAsia="ko-KR"/>
              </w:rPr>
              <w:t xml:space="preserve"> action, </w:t>
            </w:r>
            <w:r>
              <w:rPr>
                <w:sz w:val="18"/>
                <w:lang w:eastAsia="ko-KR"/>
              </w:rPr>
              <w:t>약속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다음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준비가</w:t>
            </w:r>
            <w:r>
              <w:rPr>
                <w:sz w:val="18"/>
                <w:lang w:eastAsia="ko-KR"/>
              </w:rPr>
              <w:t xml:space="preserve"> action</w:t>
            </w:r>
            <w:r>
              <w:rPr>
                <w:sz w:val="18"/>
                <w:lang w:eastAsia="ko-KR"/>
              </w:rPr>
              <w:t>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</w:t>
            </w:r>
          </w:p>
        </w:tc>
      </w:tr>
      <w:tr w:rsidR="00C670B3" w14:paraId="5F085E6F" w14:textId="77777777">
        <w:trPr>
          <w:jc w:val="center"/>
        </w:trPr>
        <w:tc>
          <w:tcPr>
            <w:tcW w:w="2592" w:type="dxa"/>
          </w:tcPr>
          <w:p w14:paraId="60B8A111" w14:textId="77777777" w:rsidR="00C670B3" w:rsidRDefault="00DC7346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중요한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사람을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때</w:t>
            </w:r>
          </w:p>
        </w:tc>
        <w:tc>
          <w:tcPr>
            <w:tcW w:w="4176" w:type="dxa"/>
          </w:tcPr>
          <w:p w14:paraId="2607E20B" w14:textId="77777777" w:rsidR="00C670B3" w:rsidRDefault="00DC7346">
            <w:r>
              <w:rPr>
                <w:sz w:val="18"/>
              </w:rPr>
              <w:t>그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사람과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관련된</w:t>
            </w:r>
            <w:proofErr w:type="spellEnd"/>
            <w:r>
              <w:rPr>
                <w:sz w:val="18"/>
              </w:rPr>
              <w:t xml:space="preserve"> source history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스크롤</w:t>
            </w:r>
          </w:p>
        </w:tc>
        <w:tc>
          <w:tcPr>
            <w:tcW w:w="4464" w:type="dxa"/>
          </w:tcPr>
          <w:p w14:paraId="177783CF" w14:textId="77777777" w:rsidR="00C670B3" w:rsidRDefault="00DC7346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사람에게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해야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할</w:t>
            </w:r>
            <w:r>
              <w:rPr>
                <w:sz w:val="18"/>
                <w:lang w:eastAsia="ko-KR"/>
              </w:rPr>
              <w:t xml:space="preserve"> next move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먼저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봄</w:t>
            </w:r>
          </w:p>
        </w:tc>
      </w:tr>
      <w:tr w:rsidR="00C670B3" w14:paraId="2C11B1A1" w14:textId="77777777">
        <w:trPr>
          <w:jc w:val="center"/>
        </w:trPr>
        <w:tc>
          <w:tcPr>
            <w:tcW w:w="2592" w:type="dxa"/>
          </w:tcPr>
          <w:p w14:paraId="5F1BB80A" w14:textId="77777777" w:rsidR="00C670B3" w:rsidRDefault="00DC7346">
            <w:r>
              <w:rPr>
                <w:sz w:val="18"/>
              </w:rPr>
              <w:t xml:space="preserve">source </w:t>
            </w:r>
            <w:proofErr w:type="spellStart"/>
            <w:r>
              <w:rPr>
                <w:sz w:val="18"/>
              </w:rPr>
              <w:t>sync</w:t>
            </w:r>
            <w:r>
              <w:rPr>
                <w:sz w:val="18"/>
              </w:rPr>
              <w:t>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늦을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때</w:t>
            </w:r>
          </w:p>
        </w:tc>
        <w:tc>
          <w:tcPr>
            <w:tcW w:w="4176" w:type="dxa"/>
          </w:tcPr>
          <w:p w14:paraId="4570512B" w14:textId="77777777" w:rsidR="00C670B3" w:rsidRDefault="00DC7346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화면이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비거나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사용자가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무엇이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최신인지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알기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어려움</w:t>
            </w:r>
          </w:p>
        </w:tc>
        <w:tc>
          <w:tcPr>
            <w:tcW w:w="4464" w:type="dxa"/>
          </w:tcPr>
          <w:p w14:paraId="00E6A9EE" w14:textId="77777777" w:rsidR="00C670B3" w:rsidRDefault="00DC7346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마지막으로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계산된</w:t>
            </w:r>
            <w:r>
              <w:rPr>
                <w:sz w:val="18"/>
                <w:lang w:eastAsia="ko-KR"/>
              </w:rPr>
              <w:t xml:space="preserve"> action</w:t>
            </w:r>
            <w:r>
              <w:rPr>
                <w:sz w:val="18"/>
                <w:lang w:eastAsia="ko-KR"/>
              </w:rPr>
              <w:t>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유지하고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업데이트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버튼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</w:t>
            </w:r>
          </w:p>
        </w:tc>
      </w:tr>
      <w:tr w:rsidR="00C670B3" w14:paraId="3A57BCAE" w14:textId="77777777">
        <w:trPr>
          <w:jc w:val="center"/>
        </w:trPr>
        <w:tc>
          <w:tcPr>
            <w:tcW w:w="2592" w:type="dxa"/>
          </w:tcPr>
          <w:p w14:paraId="3DD840BC" w14:textId="77777777" w:rsidR="00C670B3" w:rsidRDefault="00DC7346">
            <w:proofErr w:type="spellStart"/>
            <w:r>
              <w:rPr>
                <w:sz w:val="18"/>
              </w:rPr>
              <w:lastRenderedPageBreak/>
              <w:t>오래된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많을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때</w:t>
            </w:r>
          </w:p>
        </w:tc>
        <w:tc>
          <w:tcPr>
            <w:tcW w:w="4176" w:type="dxa"/>
          </w:tcPr>
          <w:p w14:paraId="2C384A12" w14:textId="77777777" w:rsidR="00C670B3" w:rsidRDefault="00DC7346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과거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미래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정보가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섞여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산만함</w:t>
            </w:r>
          </w:p>
        </w:tc>
        <w:tc>
          <w:tcPr>
            <w:tcW w:w="4464" w:type="dxa"/>
          </w:tcPr>
          <w:p w14:paraId="067E6790" w14:textId="77777777" w:rsidR="00C670B3" w:rsidRDefault="00DC7346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오래된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기록은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근거</w:t>
            </w:r>
            <w:r>
              <w:rPr>
                <w:sz w:val="18"/>
                <w:lang w:eastAsia="ko-KR"/>
              </w:rPr>
              <w:t>/history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내려가고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화면은</w:t>
            </w:r>
            <w:r>
              <w:rPr>
                <w:sz w:val="18"/>
                <w:lang w:eastAsia="ko-KR"/>
              </w:rPr>
              <w:t xml:space="preserve"> active action </w:t>
            </w:r>
            <w:r>
              <w:rPr>
                <w:sz w:val="18"/>
                <w:lang w:eastAsia="ko-KR"/>
              </w:rPr>
              <w:t>중심</w:t>
            </w:r>
          </w:p>
        </w:tc>
      </w:tr>
    </w:tbl>
    <w:p w14:paraId="52EE2FFC" w14:textId="77777777" w:rsidR="00C670B3" w:rsidRDefault="00C670B3">
      <w:pPr>
        <w:rPr>
          <w:lang w:eastAsia="ko-KR"/>
        </w:rPr>
      </w:pPr>
    </w:p>
    <w:p w14:paraId="16B3A90C" w14:textId="77777777" w:rsidR="00C670B3" w:rsidRDefault="00DC7346">
      <w:pPr>
        <w:pStyle w:val="1"/>
        <w:rPr>
          <w:lang w:eastAsia="ko-KR"/>
        </w:rPr>
      </w:pPr>
      <w:r>
        <w:rPr>
          <w:rFonts w:ascii="맑은 고딕" w:eastAsia="맑은 고딕" w:hAnsi="맑은 고딕"/>
          <w:sz w:val="32"/>
          <w:lang w:eastAsia="ko-KR"/>
        </w:rPr>
        <w:t xml:space="preserve">7. </w:t>
      </w:r>
      <w:r>
        <w:rPr>
          <w:rFonts w:ascii="맑은 고딕" w:eastAsia="맑은 고딕" w:hAnsi="맑은 고딕"/>
          <w:sz w:val="32"/>
          <w:lang w:eastAsia="ko-KR"/>
        </w:rPr>
        <w:t>비즈니스</w:t>
      </w:r>
      <w:r>
        <w:rPr>
          <w:rFonts w:ascii="맑은 고딕" w:eastAsia="맑은 고딕" w:hAnsi="맑은 고딕"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sz w:val="32"/>
          <w:lang w:eastAsia="ko-KR"/>
        </w:rPr>
        <w:t>관점의</w:t>
      </w:r>
      <w:r>
        <w:rPr>
          <w:rFonts w:ascii="맑은 고딕" w:eastAsia="맑은 고딕" w:hAnsi="맑은 고딕"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sz w:val="32"/>
          <w:lang w:eastAsia="ko-KR"/>
        </w:rPr>
        <w:t>기대</w:t>
      </w:r>
      <w:r>
        <w:rPr>
          <w:rFonts w:ascii="맑은 고딕" w:eastAsia="맑은 고딕" w:hAnsi="맑은 고딕"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sz w:val="32"/>
          <w:lang w:eastAsia="ko-KR"/>
        </w:rPr>
        <w:t>효과</w:t>
      </w:r>
    </w:p>
    <w:p w14:paraId="0568E451" w14:textId="77777777" w:rsidR="00C670B3" w:rsidRDefault="00DC7346">
      <w:pPr>
        <w:pStyle w:val="a0"/>
        <w:rPr>
          <w:lang w:eastAsia="ko-KR"/>
        </w:rPr>
      </w:pPr>
      <w:r>
        <w:rPr>
          <w:b/>
          <w:lang w:eastAsia="ko-KR"/>
        </w:rPr>
        <w:t>첫인상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개선</w:t>
      </w:r>
      <w:r>
        <w:rPr>
          <w:b/>
          <w:lang w:eastAsia="ko-KR"/>
        </w:rPr>
        <w:t xml:space="preserve">: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앱을</w:t>
      </w:r>
      <w:r>
        <w:rPr>
          <w:lang w:eastAsia="ko-KR"/>
        </w:rPr>
        <w:t xml:space="preserve"> </w:t>
      </w:r>
      <w:r>
        <w:rPr>
          <w:lang w:eastAsia="ko-KR"/>
        </w:rPr>
        <w:t>열자마자</w:t>
      </w:r>
      <w:r>
        <w:rPr>
          <w:lang w:eastAsia="ko-KR"/>
        </w:rPr>
        <w:t xml:space="preserve"> “</w:t>
      </w:r>
      <w:r>
        <w:rPr>
          <w:lang w:eastAsia="ko-KR"/>
        </w:rPr>
        <w:t>아</w:t>
      </w:r>
      <w:r>
        <w:rPr>
          <w:lang w:eastAsia="ko-KR"/>
        </w:rPr>
        <w:t xml:space="preserve">, </w:t>
      </w:r>
      <w:r>
        <w:rPr>
          <w:lang w:eastAsia="ko-KR"/>
        </w:rPr>
        <w:t>이걸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되겠구나</w:t>
      </w:r>
      <w:r>
        <w:rPr>
          <w:lang w:eastAsia="ko-KR"/>
        </w:rPr>
        <w:t>”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느끼게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240B9852" w14:textId="77777777" w:rsidR="00C670B3" w:rsidRDefault="00DC7346">
      <w:pPr>
        <w:pStyle w:val="a0"/>
        <w:rPr>
          <w:lang w:eastAsia="ko-KR"/>
        </w:rPr>
      </w:pPr>
      <w:r>
        <w:rPr>
          <w:b/>
          <w:lang w:eastAsia="ko-KR"/>
        </w:rPr>
        <w:t>인지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부담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감소</w:t>
      </w:r>
      <w:r>
        <w:rPr>
          <w:b/>
          <w:lang w:eastAsia="ko-KR"/>
        </w:rPr>
        <w:t xml:space="preserve">: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자료를</w:t>
      </w:r>
      <w:r>
        <w:rPr>
          <w:lang w:eastAsia="ko-KR"/>
        </w:rPr>
        <w:t xml:space="preserve"> </w:t>
      </w:r>
      <w:r>
        <w:rPr>
          <w:lang w:eastAsia="ko-KR"/>
        </w:rPr>
        <w:t>읽고</w:t>
      </w:r>
      <w:r>
        <w:rPr>
          <w:lang w:eastAsia="ko-KR"/>
        </w:rPr>
        <w:t xml:space="preserve"> </w:t>
      </w:r>
      <w:r>
        <w:rPr>
          <w:lang w:eastAsia="ko-KR"/>
        </w:rPr>
        <w:t>분류하는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않아도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6BDF51A9" w14:textId="77777777" w:rsidR="00C670B3" w:rsidRDefault="00DC7346">
      <w:pPr>
        <w:pStyle w:val="a0"/>
        <w:rPr>
          <w:lang w:eastAsia="ko-KR"/>
        </w:rPr>
      </w:pPr>
      <w:r>
        <w:rPr>
          <w:b/>
          <w:lang w:eastAsia="ko-KR"/>
        </w:rPr>
        <w:t>리더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사용자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적합성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증가</w:t>
      </w:r>
      <w:r>
        <w:rPr>
          <w:b/>
          <w:lang w:eastAsia="ko-KR"/>
        </w:rPr>
        <w:t xml:space="preserve">: </w:t>
      </w:r>
      <w:r>
        <w:rPr>
          <w:lang w:eastAsia="ko-KR"/>
        </w:rPr>
        <w:t>바쁜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이메일</w:t>
      </w:r>
      <w:r>
        <w:rPr>
          <w:lang w:eastAsia="ko-KR"/>
        </w:rPr>
        <w:t>/</w:t>
      </w:r>
      <w:r>
        <w:rPr>
          <w:lang w:eastAsia="ko-KR"/>
        </w:rPr>
        <w:t>회의</w:t>
      </w:r>
      <w:r>
        <w:rPr>
          <w:lang w:eastAsia="ko-KR"/>
        </w:rPr>
        <w:t>/</w:t>
      </w:r>
      <w:r>
        <w:rPr>
          <w:lang w:eastAsia="ko-KR"/>
        </w:rPr>
        <w:t>일정을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뒤지는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의사결정과</w:t>
      </w:r>
      <w:r>
        <w:rPr>
          <w:lang w:eastAsia="ko-KR"/>
        </w:rPr>
        <w:t xml:space="preserve"> </w:t>
      </w:r>
      <w:r>
        <w:rPr>
          <w:lang w:eastAsia="ko-KR"/>
        </w:rPr>
        <w:t>실행에</w:t>
      </w:r>
      <w:r>
        <w:rPr>
          <w:lang w:eastAsia="ko-KR"/>
        </w:rPr>
        <w:t xml:space="preserve"> </w:t>
      </w:r>
      <w:r>
        <w:rPr>
          <w:lang w:eastAsia="ko-KR"/>
        </w:rPr>
        <w:t>집중할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714CB25C" w14:textId="77777777" w:rsidR="00C670B3" w:rsidRDefault="00DC7346">
      <w:pPr>
        <w:pStyle w:val="a0"/>
        <w:rPr>
          <w:lang w:eastAsia="ko-KR"/>
        </w:rPr>
      </w:pPr>
      <w:r>
        <w:rPr>
          <w:b/>
          <w:lang w:eastAsia="ko-KR"/>
        </w:rPr>
        <w:t>재방문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강화</w:t>
      </w:r>
      <w:r>
        <w:rPr>
          <w:b/>
          <w:lang w:eastAsia="ko-KR"/>
        </w:rPr>
        <w:t xml:space="preserve">: </w:t>
      </w:r>
      <w:r>
        <w:rPr>
          <w:lang w:eastAsia="ko-KR"/>
        </w:rPr>
        <w:t>앱이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  <w:r>
        <w:rPr>
          <w:lang w:eastAsia="ko-KR"/>
        </w:rPr>
        <w:t xml:space="preserve"> </w:t>
      </w:r>
      <w:r>
        <w:rPr>
          <w:lang w:eastAsia="ko-KR"/>
        </w:rPr>
        <w:t>보관함이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열어야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대시보드가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266357E7" w14:textId="77777777" w:rsidR="00C670B3" w:rsidRDefault="00DC7346">
      <w:pPr>
        <w:pStyle w:val="a0"/>
        <w:rPr>
          <w:lang w:eastAsia="ko-KR"/>
        </w:rPr>
      </w:pPr>
      <w:r>
        <w:rPr>
          <w:b/>
          <w:lang w:eastAsia="ko-KR"/>
        </w:rPr>
        <w:t xml:space="preserve">QA </w:t>
      </w:r>
      <w:r>
        <w:rPr>
          <w:b/>
          <w:lang w:eastAsia="ko-KR"/>
        </w:rPr>
        <w:t>기준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선명화</w:t>
      </w:r>
      <w:r>
        <w:rPr>
          <w:b/>
          <w:lang w:eastAsia="ko-KR"/>
        </w:rPr>
        <w:t xml:space="preserve">: </w:t>
      </w:r>
      <w:r>
        <w:rPr>
          <w:lang w:eastAsia="ko-KR"/>
        </w:rPr>
        <w:t>화면에</w:t>
      </w:r>
      <w:r>
        <w:rPr>
          <w:lang w:eastAsia="ko-KR"/>
        </w:rPr>
        <w:t xml:space="preserve"> </w:t>
      </w:r>
      <w:r>
        <w:rPr>
          <w:lang w:eastAsia="ko-KR"/>
        </w:rPr>
        <w:t>자료가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보이는지가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“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행동이</w:t>
      </w:r>
      <w:r>
        <w:rPr>
          <w:lang w:eastAsia="ko-KR"/>
        </w:rPr>
        <w:t xml:space="preserve"> </w:t>
      </w:r>
      <w:r>
        <w:rPr>
          <w:lang w:eastAsia="ko-KR"/>
        </w:rPr>
        <w:t>명확한가</w:t>
      </w:r>
      <w:r>
        <w:rPr>
          <w:lang w:eastAsia="ko-KR"/>
        </w:rPr>
        <w:t>”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평가할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4C3002B9" w14:textId="77777777" w:rsidR="00C670B3" w:rsidRDefault="00DC7346">
      <w:pPr>
        <w:pStyle w:val="1"/>
        <w:rPr>
          <w:lang w:eastAsia="ko-KR"/>
        </w:rPr>
      </w:pPr>
      <w:r>
        <w:rPr>
          <w:rFonts w:ascii="맑은 고딕" w:eastAsia="맑은 고딕" w:hAnsi="맑은 고딕"/>
          <w:sz w:val="32"/>
          <w:lang w:eastAsia="ko-KR"/>
        </w:rPr>
        <w:t xml:space="preserve">8. </w:t>
      </w:r>
      <w:r>
        <w:rPr>
          <w:rFonts w:ascii="맑은 고딕" w:eastAsia="맑은 고딕" w:hAnsi="맑은 고딕"/>
          <w:sz w:val="32"/>
          <w:lang w:eastAsia="ko-KR"/>
        </w:rPr>
        <w:t>안정성</w:t>
      </w:r>
      <w:r>
        <w:rPr>
          <w:rFonts w:ascii="맑은 고딕" w:eastAsia="맑은 고딕" w:hAnsi="맑은 고딕"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sz w:val="32"/>
          <w:lang w:eastAsia="ko-KR"/>
        </w:rPr>
        <w:t>관점에서</w:t>
      </w:r>
      <w:r>
        <w:rPr>
          <w:rFonts w:ascii="맑은 고딕" w:eastAsia="맑은 고딕" w:hAnsi="맑은 고딕"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sz w:val="32"/>
          <w:lang w:eastAsia="ko-KR"/>
        </w:rPr>
        <w:t>추가된</w:t>
      </w:r>
      <w:r>
        <w:rPr>
          <w:rFonts w:ascii="맑은 고딕" w:eastAsia="맑은 고딕" w:hAnsi="맑은 고딕"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sz w:val="32"/>
          <w:lang w:eastAsia="ko-KR"/>
        </w:rPr>
        <w:t>약속</w:t>
      </w:r>
    </w:p>
    <w:p w14:paraId="68E549D2" w14:textId="77777777" w:rsidR="00C670B3" w:rsidRDefault="00DC7346">
      <w:pPr>
        <w:rPr>
          <w:lang w:eastAsia="ko-KR"/>
        </w:rPr>
      </w:pP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제품은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화면을</w:t>
      </w:r>
      <w:r>
        <w:rPr>
          <w:lang w:eastAsia="ko-KR"/>
        </w:rPr>
        <w:t xml:space="preserve"> </w:t>
      </w:r>
      <w:r>
        <w:rPr>
          <w:lang w:eastAsia="ko-KR"/>
        </w:rPr>
        <w:t>바꾸는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action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놓치지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규칙도</w:t>
      </w:r>
      <w:r>
        <w:rPr>
          <w:lang w:eastAsia="ko-KR"/>
        </w:rPr>
        <w:t xml:space="preserve"> </w:t>
      </w:r>
      <w:r>
        <w:rPr>
          <w:lang w:eastAsia="ko-KR"/>
        </w:rPr>
        <w:t>강화한다</w:t>
      </w:r>
      <w:r>
        <w:rPr>
          <w:lang w:eastAsia="ko-KR"/>
        </w:rPr>
        <w:t>.</w:t>
      </w:r>
    </w:p>
    <w:p w14:paraId="3F4DFC98" w14:textId="77777777" w:rsidR="00C670B3" w:rsidRDefault="00DC7346">
      <w:pPr>
        <w:pStyle w:val="a0"/>
        <w:rPr>
          <w:lang w:eastAsia="ko-KR"/>
        </w:rPr>
      </w:pP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자료가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들어와도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action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중복으로</w:t>
      </w:r>
      <w:r>
        <w:rPr>
          <w:lang w:eastAsia="ko-KR"/>
        </w:rPr>
        <w:t xml:space="preserve"> </w:t>
      </w:r>
      <w:r>
        <w:rPr>
          <w:lang w:eastAsia="ko-KR"/>
        </w:rPr>
        <w:t>생기지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2DE01E00" w14:textId="77777777" w:rsidR="00C670B3" w:rsidRDefault="00DC7346">
      <w:pPr>
        <w:pStyle w:val="a0"/>
        <w:rPr>
          <w:lang w:eastAsia="ko-KR"/>
        </w:rPr>
      </w:pPr>
      <w:r>
        <w:rPr>
          <w:lang w:eastAsia="ko-KR"/>
        </w:rPr>
        <w:t>서버가</w:t>
      </w:r>
      <w:r>
        <w:rPr>
          <w:lang w:eastAsia="ko-KR"/>
        </w:rPr>
        <w:t xml:space="preserve"> </w:t>
      </w:r>
      <w:r>
        <w:rPr>
          <w:lang w:eastAsia="ko-KR"/>
        </w:rPr>
        <w:t>잠시</w:t>
      </w:r>
      <w:r>
        <w:rPr>
          <w:lang w:eastAsia="ko-KR"/>
        </w:rPr>
        <w:t xml:space="preserve"> </w:t>
      </w:r>
      <w:r>
        <w:rPr>
          <w:lang w:eastAsia="ko-KR"/>
        </w:rPr>
        <w:t>실패해도</w:t>
      </w:r>
      <w:r>
        <w:rPr>
          <w:lang w:eastAsia="ko-KR"/>
        </w:rPr>
        <w:t xml:space="preserve"> </w:t>
      </w:r>
      <w:r>
        <w:rPr>
          <w:lang w:eastAsia="ko-KR"/>
        </w:rPr>
        <w:t>마지막으로</w:t>
      </w:r>
      <w:r>
        <w:rPr>
          <w:lang w:eastAsia="ko-KR"/>
        </w:rPr>
        <w:t xml:space="preserve"> </w:t>
      </w:r>
      <w:r>
        <w:rPr>
          <w:lang w:eastAsia="ko-KR"/>
        </w:rPr>
        <w:t>계산된</w:t>
      </w:r>
      <w:r>
        <w:rPr>
          <w:lang w:eastAsia="ko-KR"/>
        </w:rPr>
        <w:t xml:space="preserve"> action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지우지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09EBA41F" w14:textId="77777777" w:rsidR="00C670B3" w:rsidRDefault="00DC7346">
      <w:pPr>
        <w:pStyle w:val="a0"/>
        <w:rPr>
          <w:lang w:eastAsia="ko-KR"/>
        </w:rPr>
      </w:pPr>
      <w:r>
        <w:rPr>
          <w:lang w:eastAsia="ko-KR"/>
        </w:rPr>
        <w:t>업데이트가</w:t>
      </w:r>
      <w:r>
        <w:rPr>
          <w:lang w:eastAsia="ko-KR"/>
        </w:rPr>
        <w:t xml:space="preserve"> </w:t>
      </w:r>
      <w:r>
        <w:rPr>
          <w:lang w:eastAsia="ko-KR"/>
        </w:rPr>
        <w:t>늦어지면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표시한다</w:t>
      </w:r>
      <w:r>
        <w:rPr>
          <w:lang w:eastAsia="ko-KR"/>
        </w:rPr>
        <w:t>.</w:t>
      </w:r>
    </w:p>
    <w:p w14:paraId="3003DCA1" w14:textId="77777777" w:rsidR="00C670B3" w:rsidRDefault="00DC7346">
      <w:pPr>
        <w:pStyle w:val="a0"/>
        <w:rPr>
          <w:lang w:eastAsia="ko-KR"/>
        </w:rPr>
      </w:pP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지연되는</w:t>
      </w:r>
      <w:r>
        <w:rPr>
          <w:lang w:eastAsia="ko-KR"/>
        </w:rPr>
        <w:t xml:space="preserve"> </w:t>
      </w:r>
      <w:r>
        <w:rPr>
          <w:lang w:eastAsia="ko-KR"/>
        </w:rPr>
        <w:t>경우에는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팝업이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조용한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표시와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복구</w:t>
      </w:r>
      <w:r>
        <w:rPr>
          <w:lang w:eastAsia="ko-KR"/>
        </w:rPr>
        <w:t xml:space="preserve"> </w:t>
      </w:r>
      <w:r>
        <w:rPr>
          <w:lang w:eastAsia="ko-KR"/>
        </w:rPr>
        <w:t>버튼을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14:paraId="1F33DC24" w14:textId="77777777" w:rsidR="00C670B3" w:rsidRDefault="00DC7346">
      <w:pPr>
        <w:pStyle w:val="a0"/>
        <w:rPr>
          <w:lang w:eastAsia="ko-KR"/>
        </w:rPr>
      </w:pPr>
      <w:r>
        <w:rPr>
          <w:lang w:eastAsia="ko-KR"/>
        </w:rPr>
        <w:t>삭제되거나</w:t>
      </w:r>
      <w:r>
        <w:rPr>
          <w:lang w:eastAsia="ko-KR"/>
        </w:rPr>
        <w:t xml:space="preserve"> </w:t>
      </w:r>
      <w:r>
        <w:rPr>
          <w:lang w:eastAsia="ko-KR"/>
        </w:rPr>
        <w:t>바뀐</w:t>
      </w:r>
      <w:r>
        <w:rPr>
          <w:lang w:eastAsia="ko-KR"/>
        </w:rPr>
        <w:t xml:space="preserve"> action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 </w:t>
      </w:r>
      <w:r>
        <w:rPr>
          <w:lang w:eastAsia="ko-KR"/>
        </w:rPr>
        <w:t>추적해서</w:t>
      </w:r>
      <w:r>
        <w:rPr>
          <w:lang w:eastAsia="ko-KR"/>
        </w:rPr>
        <w:t xml:space="preserve">, </w:t>
      </w:r>
      <w:r>
        <w:rPr>
          <w:lang w:eastAsia="ko-KR"/>
        </w:rPr>
        <w:t>사용자의</w:t>
      </w:r>
      <w:r>
        <w:rPr>
          <w:lang w:eastAsia="ko-KR"/>
        </w:rPr>
        <w:t xml:space="preserve"> </w:t>
      </w:r>
      <w:r>
        <w:rPr>
          <w:lang w:eastAsia="ko-KR"/>
        </w:rPr>
        <w:t>앱이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쉬었다</w:t>
      </w:r>
      <w:r>
        <w:rPr>
          <w:lang w:eastAsia="ko-KR"/>
        </w:rPr>
        <w:t xml:space="preserve"> </w:t>
      </w:r>
      <w:r>
        <w:rPr>
          <w:lang w:eastAsia="ko-KR"/>
        </w:rPr>
        <w:t>돌아와도</w:t>
      </w:r>
      <w:r>
        <w:rPr>
          <w:lang w:eastAsia="ko-KR"/>
        </w:rPr>
        <w:t xml:space="preserve"> </w:t>
      </w:r>
      <w:r>
        <w:rPr>
          <w:lang w:eastAsia="ko-KR"/>
        </w:rPr>
        <w:t>누락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맞춘다</w:t>
      </w:r>
      <w:r>
        <w:rPr>
          <w:lang w:eastAsia="ko-KR"/>
        </w:rPr>
        <w:t>.</w:t>
      </w:r>
    </w:p>
    <w:p w14:paraId="239107C7" w14:textId="77777777" w:rsidR="00C670B3" w:rsidRDefault="00DC7346">
      <w:pPr>
        <w:pStyle w:val="a0"/>
        <w:rPr>
          <w:lang w:eastAsia="ko-KR"/>
        </w:rPr>
      </w:pPr>
      <w:r>
        <w:rPr>
          <w:lang w:eastAsia="ko-KR"/>
        </w:rPr>
        <w:t>1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1000</w:t>
      </w:r>
      <w:r>
        <w:rPr>
          <w:lang w:eastAsia="ko-KR"/>
        </w:rPr>
        <w:t>명의</w:t>
      </w:r>
      <w:r>
        <w:rPr>
          <w:lang w:eastAsia="ko-KR"/>
        </w:rPr>
        <w:t xml:space="preserve"> </w:t>
      </w:r>
      <w:r>
        <w:rPr>
          <w:lang w:eastAsia="ko-KR"/>
        </w:rPr>
        <w:t>사용자를</w:t>
      </w:r>
      <w:r>
        <w:rPr>
          <w:lang w:eastAsia="ko-KR"/>
        </w:rPr>
        <w:t xml:space="preserve"> </w:t>
      </w:r>
      <w:r>
        <w:rPr>
          <w:lang w:eastAsia="ko-KR"/>
        </w:rPr>
        <w:t>감당하는</w:t>
      </w:r>
      <w:r>
        <w:rPr>
          <w:lang w:eastAsia="ko-KR"/>
        </w:rPr>
        <w:t xml:space="preserve"> </w:t>
      </w:r>
      <w:r>
        <w:rPr>
          <w:lang w:eastAsia="ko-KR"/>
        </w:rPr>
        <w:t>수준의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둔다</w:t>
      </w:r>
      <w:r>
        <w:rPr>
          <w:lang w:eastAsia="ko-KR"/>
        </w:rPr>
        <w:t>.</w:t>
      </w:r>
    </w:p>
    <w:p w14:paraId="0DE427B3" w14:textId="77777777" w:rsidR="00C670B3" w:rsidRDefault="00DC7346">
      <w:pPr>
        <w:pStyle w:val="1"/>
        <w:rPr>
          <w:lang w:eastAsia="ko-KR"/>
        </w:rPr>
      </w:pPr>
      <w:r>
        <w:rPr>
          <w:rFonts w:ascii="맑은 고딕" w:eastAsia="맑은 고딕" w:hAnsi="맑은 고딕"/>
          <w:sz w:val="32"/>
          <w:lang w:eastAsia="ko-KR"/>
        </w:rPr>
        <w:t xml:space="preserve">9. </w:t>
      </w:r>
      <w:r>
        <w:rPr>
          <w:rFonts w:ascii="맑은 고딕" w:eastAsia="맑은 고딕" w:hAnsi="맑은 고딕"/>
          <w:sz w:val="32"/>
          <w:lang w:eastAsia="ko-KR"/>
        </w:rPr>
        <w:t>무엇을</w:t>
      </w:r>
      <w:r>
        <w:rPr>
          <w:rFonts w:ascii="맑은 고딕" w:eastAsia="맑은 고딕" w:hAnsi="맑은 고딕"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sz w:val="32"/>
          <w:lang w:eastAsia="ko-KR"/>
        </w:rPr>
        <w:t>유지하고</w:t>
      </w:r>
      <w:r>
        <w:rPr>
          <w:rFonts w:ascii="맑은 고딕" w:eastAsia="맑은 고딕" w:hAnsi="맑은 고딕"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sz w:val="32"/>
          <w:lang w:eastAsia="ko-KR"/>
        </w:rPr>
        <w:t>무엇을</w:t>
      </w:r>
      <w:r>
        <w:rPr>
          <w:rFonts w:ascii="맑은 고딕" w:eastAsia="맑은 고딕" w:hAnsi="맑은 고딕"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sz w:val="32"/>
          <w:lang w:eastAsia="ko-KR"/>
        </w:rPr>
        <w:t>버리는가</w:t>
      </w:r>
    </w:p>
    <w:p w14:paraId="04D3BFAB" w14:textId="77777777" w:rsidR="00C670B3" w:rsidRDefault="00DC7346">
      <w:pPr>
        <w:pStyle w:val="21"/>
      </w:pPr>
      <w:r>
        <w:rPr>
          <w:rFonts w:ascii="맑은 고딕" w:eastAsia="맑은 고딕" w:hAnsi="맑은 고딕"/>
        </w:rPr>
        <w:t xml:space="preserve">9.1 </w:t>
      </w:r>
      <w:proofErr w:type="spellStart"/>
      <w:r>
        <w:rPr>
          <w:rFonts w:ascii="맑은 고딕" w:eastAsia="맑은 고딕" w:hAnsi="맑은 고딕"/>
        </w:rPr>
        <w:t>유지하는</w:t>
      </w:r>
      <w:proofErr w:type="spellEnd"/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것</w:t>
      </w:r>
    </w:p>
    <w:p w14:paraId="4A6CBB18" w14:textId="77777777" w:rsidR="00C670B3" w:rsidRDefault="00DC7346">
      <w:pPr>
        <w:pStyle w:val="a0"/>
        <w:rPr>
          <w:lang w:eastAsia="ko-KR"/>
        </w:rPr>
      </w:pPr>
      <w:r>
        <w:rPr>
          <w:lang w:eastAsia="ko-KR"/>
        </w:rPr>
        <w:t xml:space="preserve">Android </w:t>
      </w:r>
      <w:r>
        <w:rPr>
          <w:lang w:eastAsia="ko-KR"/>
        </w:rPr>
        <w:t>기기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시작되는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유지한다</w:t>
      </w:r>
      <w:r>
        <w:rPr>
          <w:lang w:eastAsia="ko-KR"/>
        </w:rPr>
        <w:t>.</w:t>
      </w:r>
    </w:p>
    <w:p w14:paraId="4852557E" w14:textId="77777777" w:rsidR="00C670B3" w:rsidRDefault="00DC7346">
      <w:pPr>
        <w:pStyle w:val="a0"/>
        <w:rPr>
          <w:lang w:eastAsia="ko-KR"/>
        </w:rPr>
      </w:pP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원본을</w:t>
      </w:r>
      <w:r>
        <w:rPr>
          <w:lang w:eastAsia="ko-KR"/>
        </w:rPr>
        <w:t xml:space="preserve"> </w:t>
      </w:r>
      <w:r>
        <w:rPr>
          <w:lang w:eastAsia="ko-KR"/>
        </w:rPr>
        <w:t>함부로</w:t>
      </w:r>
      <w:r>
        <w:rPr>
          <w:lang w:eastAsia="ko-KR"/>
        </w:rPr>
        <w:t xml:space="preserve"> </w:t>
      </w:r>
      <w:r>
        <w:rPr>
          <w:lang w:eastAsia="ko-KR"/>
        </w:rPr>
        <w:t>서버나</w:t>
      </w:r>
      <w:r>
        <w:rPr>
          <w:lang w:eastAsia="ko-KR"/>
        </w:rPr>
        <w:t xml:space="preserve"> </w:t>
      </w:r>
      <w:r>
        <w:rPr>
          <w:lang w:eastAsia="ko-KR"/>
        </w:rPr>
        <w:t>화면에</w:t>
      </w:r>
      <w:r>
        <w:rPr>
          <w:lang w:eastAsia="ko-KR"/>
        </w:rPr>
        <w:t xml:space="preserve"> </w:t>
      </w:r>
      <w:r>
        <w:rPr>
          <w:lang w:eastAsia="ko-KR"/>
        </w:rPr>
        <w:t>노출하지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원칙은</w:t>
      </w:r>
      <w:r>
        <w:rPr>
          <w:lang w:eastAsia="ko-KR"/>
        </w:rPr>
        <w:t xml:space="preserve"> </w:t>
      </w:r>
      <w:r>
        <w:rPr>
          <w:lang w:eastAsia="ko-KR"/>
        </w:rPr>
        <w:t>유지한다</w:t>
      </w:r>
      <w:r>
        <w:rPr>
          <w:lang w:eastAsia="ko-KR"/>
        </w:rPr>
        <w:t>.</w:t>
      </w:r>
    </w:p>
    <w:p w14:paraId="19A6B172" w14:textId="77777777" w:rsidR="00C670B3" w:rsidRDefault="00DC7346">
      <w:pPr>
        <w:pStyle w:val="a0"/>
        <w:rPr>
          <w:lang w:eastAsia="ko-KR"/>
        </w:rPr>
      </w:pP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필요할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자료를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경로는</w:t>
      </w:r>
      <w:r>
        <w:rPr>
          <w:lang w:eastAsia="ko-KR"/>
        </w:rPr>
        <w:t xml:space="preserve"> </w:t>
      </w:r>
      <w:r>
        <w:rPr>
          <w:lang w:eastAsia="ko-KR"/>
        </w:rPr>
        <w:t>유지한다</w:t>
      </w:r>
      <w:r>
        <w:rPr>
          <w:lang w:eastAsia="ko-KR"/>
        </w:rPr>
        <w:t>.</w:t>
      </w:r>
    </w:p>
    <w:p w14:paraId="2AF220C2" w14:textId="77777777" w:rsidR="00C670B3" w:rsidRDefault="00DC7346">
      <w:pPr>
        <w:pStyle w:val="a0"/>
        <w:rPr>
          <w:lang w:eastAsia="ko-KR"/>
        </w:rPr>
      </w:pPr>
      <w:r>
        <w:rPr>
          <w:lang w:eastAsia="ko-KR"/>
        </w:rPr>
        <w:t>사람별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context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유지하되</w:t>
      </w:r>
      <w:r>
        <w:rPr>
          <w:lang w:eastAsia="ko-KR"/>
        </w:rPr>
        <w:t xml:space="preserve">,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UI feed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보여주지는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25DF6AC0" w14:textId="77777777" w:rsidR="00C670B3" w:rsidRDefault="00DC7346">
      <w:pPr>
        <w:pStyle w:val="21"/>
      </w:pPr>
      <w:r>
        <w:rPr>
          <w:rFonts w:ascii="맑은 고딕" w:eastAsia="맑은 고딕" w:hAnsi="맑은 고딕"/>
        </w:rPr>
        <w:t xml:space="preserve">9.2 </w:t>
      </w:r>
      <w:proofErr w:type="spellStart"/>
      <w:r>
        <w:rPr>
          <w:rFonts w:ascii="맑은 고딕" w:eastAsia="맑은 고딕" w:hAnsi="맑은 고딕"/>
        </w:rPr>
        <w:t>버리는</w:t>
      </w:r>
      <w:proofErr w:type="spellEnd"/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것</w:t>
      </w:r>
    </w:p>
    <w:p w14:paraId="070F0B0A" w14:textId="77777777" w:rsidR="00C670B3" w:rsidRDefault="00DC7346">
      <w:pPr>
        <w:pStyle w:val="a0"/>
        <w:rPr>
          <w:lang w:eastAsia="ko-KR"/>
        </w:rPr>
      </w:pPr>
      <w:r>
        <w:rPr>
          <w:lang w:eastAsia="ko-KR"/>
        </w:rPr>
        <w:t>source history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화면에</w:t>
      </w:r>
      <w:r>
        <w:rPr>
          <w:lang w:eastAsia="ko-KR"/>
        </w:rPr>
        <w:t xml:space="preserve"> </w:t>
      </w:r>
      <w:r>
        <w:rPr>
          <w:lang w:eastAsia="ko-KR"/>
        </w:rPr>
        <w:t>길게</w:t>
      </w:r>
      <w:r>
        <w:rPr>
          <w:lang w:eastAsia="ko-KR"/>
        </w:rPr>
        <w:t xml:space="preserve"> </w:t>
      </w:r>
      <w:r>
        <w:rPr>
          <w:lang w:eastAsia="ko-KR"/>
        </w:rPr>
        <w:t>보여주는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>.</w:t>
      </w:r>
    </w:p>
    <w:p w14:paraId="67273674" w14:textId="77777777" w:rsidR="00C670B3" w:rsidRDefault="00DC7346">
      <w:pPr>
        <w:pStyle w:val="a0"/>
        <w:rPr>
          <w:lang w:eastAsia="ko-KR"/>
        </w:rPr>
      </w:pP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자료를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훑어서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찾아야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>.</w:t>
      </w:r>
    </w:p>
    <w:p w14:paraId="6660E657" w14:textId="77777777" w:rsidR="00C670B3" w:rsidRDefault="00DC7346">
      <w:pPr>
        <w:pStyle w:val="a0"/>
        <w:rPr>
          <w:lang w:eastAsia="ko-KR"/>
        </w:rPr>
      </w:pPr>
      <w:r>
        <w:rPr>
          <w:lang w:eastAsia="ko-KR"/>
        </w:rPr>
        <w:t>서버가</w:t>
      </w:r>
      <w:r>
        <w:rPr>
          <w:lang w:eastAsia="ko-KR"/>
        </w:rPr>
        <w:t xml:space="preserve"> </w:t>
      </w:r>
      <w:r>
        <w:rPr>
          <w:lang w:eastAsia="ko-KR"/>
        </w:rPr>
        <w:t>실패했을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Android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임의로</w:t>
      </w:r>
      <w:r>
        <w:rPr>
          <w:lang w:eastAsia="ko-KR"/>
        </w:rPr>
        <w:t xml:space="preserve"> action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보여주는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>.</w:t>
      </w:r>
    </w:p>
    <w:p w14:paraId="2E718E85" w14:textId="77777777" w:rsidR="00C670B3" w:rsidRDefault="00DC7346">
      <w:pPr>
        <w:pStyle w:val="a0"/>
        <w:rPr>
          <w:lang w:eastAsia="ko-KR"/>
        </w:rPr>
      </w:pPr>
      <w:r>
        <w:rPr>
          <w:lang w:eastAsia="ko-KR"/>
        </w:rPr>
        <w:lastRenderedPageBreak/>
        <w:t>오래된</w:t>
      </w:r>
      <w:r>
        <w:rPr>
          <w:lang w:eastAsia="ko-KR"/>
        </w:rPr>
        <w:t xml:space="preserve"> Today/source timeline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제품의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화면처럼</w:t>
      </w:r>
      <w:r>
        <w:rPr>
          <w:lang w:eastAsia="ko-KR"/>
        </w:rPr>
        <w:t xml:space="preserve"> </w:t>
      </w:r>
      <w:r>
        <w:rPr>
          <w:lang w:eastAsia="ko-KR"/>
        </w:rPr>
        <w:t>유지하는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>.</w:t>
      </w:r>
    </w:p>
    <w:p w14:paraId="557541E8" w14:textId="77777777" w:rsidR="00C670B3" w:rsidRDefault="00DC7346">
      <w:pPr>
        <w:pStyle w:val="a0"/>
        <w:rPr>
          <w:lang w:eastAsia="ko-KR"/>
        </w:rPr>
      </w:pPr>
      <w:r>
        <w:rPr>
          <w:lang w:eastAsia="ko-KR"/>
        </w:rPr>
        <w:t>사람별</w:t>
      </w:r>
      <w:r>
        <w:rPr>
          <w:lang w:eastAsia="ko-KR"/>
        </w:rPr>
        <w:t xml:space="preserve"> memory </w:t>
      </w:r>
      <w:r>
        <w:rPr>
          <w:lang w:eastAsia="ko-KR"/>
        </w:rPr>
        <w:t>문서를</w:t>
      </w:r>
      <w:r>
        <w:rPr>
          <w:lang w:eastAsia="ko-KR"/>
        </w:rPr>
        <w:t xml:space="preserve"> </w:t>
      </w:r>
      <w:r>
        <w:rPr>
          <w:lang w:eastAsia="ko-KR"/>
        </w:rPr>
        <w:t>실시간으로</w:t>
      </w:r>
      <w:r>
        <w:rPr>
          <w:lang w:eastAsia="ko-KR"/>
        </w:rPr>
        <w:t xml:space="preserve"> </w:t>
      </w:r>
      <w:r>
        <w:rPr>
          <w:lang w:eastAsia="ko-KR"/>
        </w:rPr>
        <w:t>읽어서</w:t>
      </w:r>
      <w:r>
        <w:rPr>
          <w:lang w:eastAsia="ko-KR"/>
        </w:rPr>
        <w:t xml:space="preserve"> action UI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>.</w:t>
      </w:r>
    </w:p>
    <w:p w14:paraId="0E6E46F6" w14:textId="77777777" w:rsidR="00C670B3" w:rsidRDefault="00DC7346">
      <w:pPr>
        <w:pStyle w:val="1"/>
      </w:pPr>
      <w:r>
        <w:rPr>
          <w:rFonts w:ascii="맑은 고딕" w:eastAsia="맑은 고딕" w:hAnsi="맑은 고딕"/>
          <w:sz w:val="32"/>
        </w:rPr>
        <w:t xml:space="preserve">10. </w:t>
      </w:r>
      <w:proofErr w:type="spellStart"/>
      <w:r>
        <w:rPr>
          <w:rFonts w:ascii="맑은 고딕" w:eastAsia="맑은 고딕" w:hAnsi="맑은 고딕"/>
          <w:sz w:val="32"/>
        </w:rPr>
        <w:t>쉬운</w:t>
      </w:r>
      <w:proofErr w:type="spellEnd"/>
      <w:r>
        <w:rPr>
          <w:rFonts w:ascii="맑은 고딕" w:eastAsia="맑은 고딕" w:hAnsi="맑은 고딕"/>
          <w:sz w:val="32"/>
        </w:rPr>
        <w:t xml:space="preserve"> </w:t>
      </w:r>
      <w:proofErr w:type="spellStart"/>
      <w:r>
        <w:rPr>
          <w:rFonts w:ascii="맑은 고딕" w:eastAsia="맑은 고딕" w:hAnsi="맑은 고딕"/>
          <w:sz w:val="32"/>
        </w:rPr>
        <w:t>예시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46"/>
        <w:gridCol w:w="3320"/>
        <w:gridCol w:w="4130"/>
      </w:tblGrid>
      <w:tr w:rsidR="00C670B3" w14:paraId="34C0F84F" w14:textId="77777777">
        <w:trPr>
          <w:jc w:val="center"/>
        </w:trPr>
        <w:tc>
          <w:tcPr>
            <w:tcW w:w="3312" w:type="dxa"/>
            <w:shd w:val="clear" w:color="auto" w:fill="E2F0D9"/>
          </w:tcPr>
          <w:p w14:paraId="37A51180" w14:textId="77777777" w:rsidR="00C670B3" w:rsidRDefault="00DC7346">
            <w:r>
              <w:rPr>
                <w:b/>
                <w:sz w:val="18"/>
              </w:rPr>
              <w:t>입력된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자료</w:t>
            </w:r>
          </w:p>
        </w:tc>
        <w:tc>
          <w:tcPr>
            <w:tcW w:w="3888" w:type="dxa"/>
            <w:shd w:val="clear" w:color="auto" w:fill="E2F0D9"/>
          </w:tcPr>
          <w:p w14:paraId="529D35F0" w14:textId="77777777" w:rsidR="00C670B3" w:rsidRDefault="00DC7346">
            <w:pPr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이전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제품에서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보일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수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있는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것</w:t>
            </w:r>
          </w:p>
        </w:tc>
        <w:tc>
          <w:tcPr>
            <w:tcW w:w="4464" w:type="dxa"/>
            <w:shd w:val="clear" w:color="auto" w:fill="E2F0D9"/>
          </w:tcPr>
          <w:p w14:paraId="742B1B3D" w14:textId="77777777" w:rsidR="00C670B3" w:rsidRDefault="00DC7346">
            <w:pPr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현재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제품에서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보여야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하는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것</w:t>
            </w:r>
          </w:p>
        </w:tc>
      </w:tr>
      <w:tr w:rsidR="00C670B3" w14:paraId="5EA93F2E" w14:textId="77777777">
        <w:trPr>
          <w:jc w:val="center"/>
        </w:trPr>
        <w:tc>
          <w:tcPr>
            <w:tcW w:w="3312" w:type="dxa"/>
          </w:tcPr>
          <w:p w14:paraId="6A02BFFF" w14:textId="77777777" w:rsidR="00C670B3" w:rsidRDefault="00DC7346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김대표와의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이메일</w:t>
            </w:r>
            <w:r>
              <w:rPr>
                <w:sz w:val="18"/>
                <w:lang w:eastAsia="ko-KR"/>
              </w:rPr>
              <w:t xml:space="preserve"> 15</w:t>
            </w:r>
            <w:r>
              <w:rPr>
                <w:sz w:val="18"/>
                <w:lang w:eastAsia="ko-KR"/>
              </w:rPr>
              <w:t>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회의</w:t>
            </w:r>
            <w:r>
              <w:rPr>
                <w:sz w:val="18"/>
                <w:lang w:eastAsia="ko-KR"/>
              </w:rPr>
              <w:t xml:space="preserve"> 2</w:t>
            </w:r>
            <w:r>
              <w:rPr>
                <w:sz w:val="18"/>
                <w:lang w:eastAsia="ko-KR"/>
              </w:rPr>
              <w:t>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일정</w:t>
            </w:r>
            <w:r>
              <w:rPr>
                <w:sz w:val="18"/>
                <w:lang w:eastAsia="ko-KR"/>
              </w:rPr>
              <w:t xml:space="preserve"> 1</w:t>
            </w:r>
            <w:r>
              <w:rPr>
                <w:sz w:val="18"/>
                <w:lang w:eastAsia="ko-KR"/>
              </w:rPr>
              <w:t>개</w:t>
            </w:r>
          </w:p>
        </w:tc>
        <w:tc>
          <w:tcPr>
            <w:tcW w:w="3888" w:type="dxa"/>
          </w:tcPr>
          <w:p w14:paraId="068C768D" w14:textId="77777777" w:rsidR="00C670B3" w:rsidRDefault="00DC7346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이메일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목록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회의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기록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일정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기록이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노출</w:t>
            </w:r>
          </w:p>
        </w:tc>
        <w:tc>
          <w:tcPr>
            <w:tcW w:w="4464" w:type="dxa"/>
          </w:tcPr>
          <w:p w14:paraId="55ACBBB0" w14:textId="77777777" w:rsidR="00C670B3" w:rsidRDefault="00DC7346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Person: </w:t>
            </w:r>
            <w:r>
              <w:rPr>
                <w:sz w:val="18"/>
                <w:lang w:eastAsia="ko-KR"/>
              </w:rPr>
              <w:t>김대표에게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요청</w:t>
            </w:r>
            <w:r>
              <w:rPr>
                <w:sz w:val="18"/>
                <w:lang w:eastAsia="ko-KR"/>
              </w:rPr>
              <w:t xml:space="preserve"> / Schedule: </w:t>
            </w:r>
            <w:r>
              <w:rPr>
                <w:sz w:val="18"/>
                <w:lang w:eastAsia="ko-KR"/>
              </w:rPr>
              <w:t>내일</w:t>
            </w:r>
            <w:r>
              <w:rPr>
                <w:sz w:val="18"/>
                <w:lang w:eastAsia="ko-KR"/>
              </w:rPr>
              <w:t xml:space="preserve"> 10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미팅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준비</w:t>
            </w:r>
            <w:r>
              <w:rPr>
                <w:sz w:val="18"/>
                <w:lang w:eastAsia="ko-KR"/>
              </w:rPr>
              <w:t xml:space="preserve"> / Commitment: </w:t>
            </w:r>
            <w:r>
              <w:rPr>
                <w:sz w:val="18"/>
                <w:lang w:eastAsia="ko-KR"/>
              </w:rPr>
              <w:t>견적서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오늘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발송</w:t>
            </w:r>
          </w:p>
        </w:tc>
      </w:tr>
      <w:tr w:rsidR="00C670B3" w14:paraId="5A12357E" w14:textId="77777777">
        <w:trPr>
          <w:jc w:val="center"/>
        </w:trPr>
        <w:tc>
          <w:tcPr>
            <w:tcW w:w="3312" w:type="dxa"/>
          </w:tcPr>
          <w:p w14:paraId="1DE9A54C" w14:textId="77777777" w:rsidR="00C670B3" w:rsidRDefault="00DC7346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회의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녹음에서</w:t>
            </w:r>
            <w:r>
              <w:rPr>
                <w:sz w:val="18"/>
                <w:lang w:eastAsia="ko-KR"/>
              </w:rPr>
              <w:t xml:space="preserve"> “</w:t>
            </w:r>
            <w:r>
              <w:rPr>
                <w:sz w:val="18"/>
                <w:lang w:eastAsia="ko-KR"/>
              </w:rPr>
              <w:t>다음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주까지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보내겠다</w:t>
            </w:r>
            <w:r>
              <w:rPr>
                <w:sz w:val="18"/>
                <w:lang w:eastAsia="ko-KR"/>
              </w:rPr>
              <w:t>”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추출됨</w:t>
            </w:r>
          </w:p>
        </w:tc>
        <w:tc>
          <w:tcPr>
            <w:tcW w:w="3888" w:type="dxa"/>
          </w:tcPr>
          <w:p w14:paraId="2777296E" w14:textId="77777777" w:rsidR="00C670B3" w:rsidRDefault="00DC7346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회의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기록과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추출된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</w:p>
        </w:tc>
        <w:tc>
          <w:tcPr>
            <w:tcW w:w="4464" w:type="dxa"/>
          </w:tcPr>
          <w:p w14:paraId="217D2C1E" w14:textId="77777777" w:rsidR="00C670B3" w:rsidRDefault="00DC7346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Commitment: </w:t>
            </w:r>
            <w:r>
              <w:rPr>
                <w:sz w:val="18"/>
                <w:lang w:eastAsia="ko-KR"/>
              </w:rPr>
              <w:t>다음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주까지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보내기</w:t>
            </w:r>
          </w:p>
        </w:tc>
      </w:tr>
      <w:tr w:rsidR="00C670B3" w14:paraId="6B84B720" w14:textId="77777777">
        <w:trPr>
          <w:jc w:val="center"/>
        </w:trPr>
        <w:tc>
          <w:tcPr>
            <w:tcW w:w="3312" w:type="dxa"/>
          </w:tcPr>
          <w:p w14:paraId="079AFE44" w14:textId="77777777" w:rsidR="00C670B3" w:rsidRDefault="00DC7346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캘린더에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중요한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미팅이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잡힘</w:t>
            </w:r>
          </w:p>
        </w:tc>
        <w:tc>
          <w:tcPr>
            <w:tcW w:w="3888" w:type="dxa"/>
          </w:tcPr>
          <w:p w14:paraId="601921DC" w14:textId="77777777" w:rsidR="00C670B3" w:rsidRDefault="00DC7346">
            <w:proofErr w:type="spellStart"/>
            <w:r>
              <w:rPr>
                <w:sz w:val="18"/>
              </w:rPr>
              <w:t>캘린더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표시</w:t>
            </w:r>
            <w:proofErr w:type="spellEnd"/>
          </w:p>
        </w:tc>
        <w:tc>
          <w:tcPr>
            <w:tcW w:w="4464" w:type="dxa"/>
          </w:tcPr>
          <w:p w14:paraId="3F34E6BD" w14:textId="77777777" w:rsidR="00C670B3" w:rsidRDefault="00DC7346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Schedule: </w:t>
            </w:r>
            <w:r>
              <w:rPr>
                <w:sz w:val="18"/>
                <w:lang w:eastAsia="ko-KR"/>
              </w:rPr>
              <w:t>미팅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참석</w:t>
            </w:r>
            <w:r>
              <w:rPr>
                <w:sz w:val="18"/>
                <w:lang w:eastAsia="ko-KR"/>
              </w:rPr>
              <w:t xml:space="preserve"> + </w:t>
            </w:r>
            <w:r>
              <w:rPr>
                <w:sz w:val="18"/>
                <w:lang w:eastAsia="ko-KR"/>
              </w:rPr>
              <w:t>사전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준비</w:t>
            </w:r>
          </w:p>
        </w:tc>
      </w:tr>
      <w:tr w:rsidR="00C670B3" w14:paraId="22BA9F7D" w14:textId="77777777">
        <w:trPr>
          <w:jc w:val="center"/>
        </w:trPr>
        <w:tc>
          <w:tcPr>
            <w:tcW w:w="3312" w:type="dxa"/>
          </w:tcPr>
          <w:p w14:paraId="5D7237FD" w14:textId="77777777" w:rsidR="00C670B3" w:rsidRDefault="00DC7346">
            <w:proofErr w:type="spellStart"/>
            <w:r>
              <w:rPr>
                <w:sz w:val="18"/>
              </w:rPr>
              <w:t>이메일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인증이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끊김</w:t>
            </w:r>
            <w:proofErr w:type="spellEnd"/>
          </w:p>
        </w:tc>
        <w:tc>
          <w:tcPr>
            <w:tcW w:w="3888" w:type="dxa"/>
          </w:tcPr>
          <w:p w14:paraId="01DADE5F" w14:textId="77777777" w:rsidR="00C670B3" w:rsidRDefault="00DC7346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자료가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업데이트되지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않거나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오류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보임</w:t>
            </w:r>
          </w:p>
        </w:tc>
        <w:tc>
          <w:tcPr>
            <w:tcW w:w="4464" w:type="dxa"/>
          </w:tcPr>
          <w:p w14:paraId="4491A6D9" w14:textId="77777777" w:rsidR="00C670B3" w:rsidRDefault="00DC7346">
            <w:r>
              <w:rPr>
                <w:sz w:val="18"/>
              </w:rPr>
              <w:t>Person/Schedule/</w:t>
            </w:r>
            <w:proofErr w:type="spellStart"/>
            <w:r>
              <w:rPr>
                <w:sz w:val="18"/>
              </w:rPr>
              <w:t>Commitment</w:t>
            </w:r>
            <w:r>
              <w:rPr>
                <w:sz w:val="18"/>
              </w:rPr>
              <w:t>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마지막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action</w:t>
            </w:r>
            <w:r>
              <w:rPr>
                <w:sz w:val="18"/>
              </w:rPr>
              <w:t>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유지하고</w:t>
            </w:r>
            <w:proofErr w:type="spellEnd"/>
            <w:r>
              <w:rPr>
                <w:sz w:val="18"/>
              </w:rPr>
              <w:t xml:space="preserve"> “Gmail </w:t>
            </w:r>
            <w:r>
              <w:rPr>
                <w:sz w:val="18"/>
              </w:rPr>
              <w:t>재연결</w:t>
            </w:r>
            <w:r>
              <w:rPr>
                <w:sz w:val="18"/>
              </w:rPr>
              <w:t xml:space="preserve">” action </w:t>
            </w:r>
            <w:r>
              <w:rPr>
                <w:sz w:val="18"/>
              </w:rPr>
              <w:t>표시</w:t>
            </w:r>
          </w:p>
        </w:tc>
      </w:tr>
    </w:tbl>
    <w:p w14:paraId="6C8541EB" w14:textId="77777777" w:rsidR="00C670B3" w:rsidRDefault="00C670B3"/>
    <w:p w14:paraId="4F3EC776" w14:textId="77777777" w:rsidR="00C670B3" w:rsidRDefault="00DC7346">
      <w:pPr>
        <w:pStyle w:val="1"/>
      </w:pPr>
      <w:r>
        <w:rPr>
          <w:rFonts w:ascii="맑은 고딕" w:eastAsia="맑은 고딕" w:hAnsi="맑은 고딕"/>
          <w:sz w:val="32"/>
        </w:rPr>
        <w:t xml:space="preserve">11. </w:t>
      </w:r>
      <w:r>
        <w:rPr>
          <w:rFonts w:ascii="맑은 고딕" w:eastAsia="맑은 고딕" w:hAnsi="맑은 고딕"/>
          <w:sz w:val="32"/>
        </w:rPr>
        <w:t>제품</w:t>
      </w:r>
      <w:r>
        <w:rPr>
          <w:rFonts w:ascii="맑은 고딕" w:eastAsia="맑은 고딕" w:hAnsi="맑은 고딕"/>
          <w:sz w:val="32"/>
        </w:rPr>
        <w:t xml:space="preserve"> </w:t>
      </w:r>
      <w:r>
        <w:rPr>
          <w:rFonts w:ascii="맑은 고딕" w:eastAsia="맑은 고딕" w:hAnsi="맑은 고딕"/>
          <w:sz w:val="32"/>
        </w:rPr>
        <w:t>성공</w:t>
      </w:r>
      <w:r>
        <w:rPr>
          <w:rFonts w:ascii="맑은 고딕" w:eastAsia="맑은 고딕" w:hAnsi="맑은 고딕"/>
          <w:sz w:val="32"/>
        </w:rPr>
        <w:t xml:space="preserve"> </w:t>
      </w:r>
      <w:r>
        <w:rPr>
          <w:rFonts w:ascii="맑은 고딕" w:eastAsia="맑은 고딕" w:hAnsi="맑은 고딕"/>
          <w:sz w:val="32"/>
        </w:rPr>
        <w:t>기준</w:t>
      </w:r>
    </w:p>
    <w:p w14:paraId="3676D3B5" w14:textId="77777777" w:rsidR="00C670B3" w:rsidRDefault="00DC7346">
      <w:pPr>
        <w:pStyle w:val="a0"/>
        <w:rPr>
          <w:lang w:eastAsia="ko-KR"/>
        </w:rPr>
      </w:pP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탭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하나를</w:t>
      </w:r>
      <w:r>
        <w:rPr>
          <w:lang w:eastAsia="ko-KR"/>
        </w:rPr>
        <w:t xml:space="preserve"> </w:t>
      </w:r>
      <w:r>
        <w:rPr>
          <w:lang w:eastAsia="ko-KR"/>
        </w:rPr>
        <w:t>열었을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3</w:t>
      </w:r>
      <w:r>
        <w:rPr>
          <w:lang w:eastAsia="ko-KR"/>
        </w:rPr>
        <w:t>초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07A4986E" w14:textId="77777777" w:rsidR="00C670B3" w:rsidRDefault="00DC7346">
      <w:pPr>
        <w:pStyle w:val="a0"/>
        <w:rPr>
          <w:lang w:eastAsia="ko-KR"/>
        </w:rPr>
      </w:pP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화면에서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기록을</w:t>
      </w:r>
      <w:r>
        <w:rPr>
          <w:lang w:eastAsia="ko-KR"/>
        </w:rPr>
        <w:t xml:space="preserve"> </w:t>
      </w:r>
      <w:r>
        <w:rPr>
          <w:lang w:eastAsia="ko-KR"/>
        </w:rPr>
        <w:t>길게</w:t>
      </w:r>
      <w:r>
        <w:rPr>
          <w:lang w:eastAsia="ko-KR"/>
        </w:rPr>
        <w:t xml:space="preserve"> </w:t>
      </w:r>
      <w:r>
        <w:rPr>
          <w:lang w:eastAsia="ko-KR"/>
        </w:rPr>
        <w:t>스크롤하지</w:t>
      </w:r>
      <w:r>
        <w:rPr>
          <w:lang w:eastAsia="ko-KR"/>
        </w:rPr>
        <w:t xml:space="preserve"> </w:t>
      </w:r>
      <w:r>
        <w:rPr>
          <w:lang w:eastAsia="ko-KR"/>
        </w:rPr>
        <w:t>않아도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507866FD" w14:textId="77777777" w:rsidR="00C670B3" w:rsidRDefault="00DC7346">
      <w:pPr>
        <w:pStyle w:val="a0"/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action</w:t>
      </w:r>
      <w:r>
        <w:rPr>
          <w:lang w:eastAsia="ko-KR"/>
        </w:rPr>
        <w:t>에는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action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나왔는지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3613C623" w14:textId="77777777" w:rsidR="00C670B3" w:rsidRDefault="00DC7346">
      <w:pPr>
        <w:pStyle w:val="a0"/>
        <w:rPr>
          <w:lang w:eastAsia="ko-KR"/>
        </w:rPr>
      </w:pPr>
      <w:r>
        <w:rPr>
          <w:lang w:eastAsia="ko-KR"/>
        </w:rPr>
        <w:t>업데이트</w:t>
      </w:r>
      <w:r>
        <w:rPr>
          <w:lang w:eastAsia="ko-KR"/>
        </w:rPr>
        <w:t xml:space="preserve"> </w:t>
      </w:r>
      <w:r>
        <w:rPr>
          <w:lang w:eastAsia="ko-KR"/>
        </w:rPr>
        <w:t>지연</w:t>
      </w:r>
      <w:r>
        <w:rPr>
          <w:lang w:eastAsia="ko-KR"/>
        </w:rPr>
        <w:t xml:space="preserve">,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,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실패가</w:t>
      </w:r>
      <w:r>
        <w:rPr>
          <w:lang w:eastAsia="ko-KR"/>
        </w:rPr>
        <w:t xml:space="preserve"> </w:t>
      </w:r>
      <w:r>
        <w:rPr>
          <w:lang w:eastAsia="ko-KR"/>
        </w:rPr>
        <w:t>있어도</w:t>
      </w:r>
      <w:r>
        <w:rPr>
          <w:lang w:eastAsia="ko-KR"/>
        </w:rPr>
        <w:t xml:space="preserve"> </w:t>
      </w:r>
      <w:r>
        <w:rPr>
          <w:lang w:eastAsia="ko-KR"/>
        </w:rPr>
        <w:t>화면이</w:t>
      </w:r>
      <w:r>
        <w:rPr>
          <w:lang w:eastAsia="ko-KR"/>
        </w:rPr>
        <w:t xml:space="preserve"> </w:t>
      </w:r>
      <w:r>
        <w:rPr>
          <w:lang w:eastAsia="ko-KR"/>
        </w:rPr>
        <w:t>비거나</w:t>
      </w:r>
      <w:r>
        <w:rPr>
          <w:lang w:eastAsia="ko-KR"/>
        </w:rPr>
        <w:t xml:space="preserve"> </w:t>
      </w:r>
      <w:r>
        <w:rPr>
          <w:lang w:eastAsia="ko-KR"/>
        </w:rPr>
        <w:t>끝없는</w:t>
      </w:r>
      <w:r>
        <w:rPr>
          <w:lang w:eastAsia="ko-KR"/>
        </w:rPr>
        <w:t xml:space="preserve"> </w:t>
      </w:r>
      <w:r>
        <w:rPr>
          <w:lang w:eastAsia="ko-KR"/>
        </w:rPr>
        <w:t>로딩으로</w:t>
      </w:r>
      <w:r>
        <w:rPr>
          <w:lang w:eastAsia="ko-KR"/>
        </w:rPr>
        <w:t xml:space="preserve"> </w:t>
      </w:r>
      <w:r>
        <w:rPr>
          <w:lang w:eastAsia="ko-KR"/>
        </w:rPr>
        <w:t>남으면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2FA4F878" w14:textId="77777777" w:rsidR="00C670B3" w:rsidRDefault="00DC7346">
      <w:pPr>
        <w:pStyle w:val="a0"/>
        <w:rPr>
          <w:lang w:eastAsia="ko-KR"/>
        </w:rPr>
      </w:pP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, </w:t>
      </w:r>
      <w:r>
        <w:rPr>
          <w:lang w:eastAsia="ko-KR"/>
        </w:rPr>
        <w:t>미루기</w:t>
      </w:r>
      <w:r>
        <w:rPr>
          <w:lang w:eastAsia="ko-KR"/>
        </w:rPr>
        <w:t xml:space="preserve">, </w:t>
      </w:r>
      <w:r>
        <w:rPr>
          <w:lang w:eastAsia="ko-KR"/>
        </w:rPr>
        <w:t>무시하기</w:t>
      </w:r>
      <w:r>
        <w:rPr>
          <w:lang w:eastAsia="ko-KR"/>
        </w:rPr>
        <w:t xml:space="preserve">, </w:t>
      </w:r>
      <w:r>
        <w:rPr>
          <w:lang w:eastAsia="ko-KR"/>
        </w:rPr>
        <w:t>피드백을</w:t>
      </w:r>
      <w:r>
        <w:rPr>
          <w:lang w:eastAsia="ko-KR"/>
        </w:rPr>
        <w:t xml:space="preserve"> </w:t>
      </w:r>
      <w:r>
        <w:rPr>
          <w:lang w:eastAsia="ko-KR"/>
        </w:rPr>
        <w:t>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action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중복으로</w:t>
      </w:r>
      <w:r>
        <w:rPr>
          <w:lang w:eastAsia="ko-KR"/>
        </w:rPr>
        <w:t xml:space="preserve"> </w:t>
      </w:r>
      <w:r>
        <w:rPr>
          <w:lang w:eastAsia="ko-KR"/>
        </w:rPr>
        <w:t>되살아나면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16B3B7D1" w14:textId="153EAB79" w:rsidR="00C670B3" w:rsidRDefault="00DC7346">
      <w:pPr>
        <w:pStyle w:val="1"/>
        <w:rPr>
          <w:lang w:eastAsia="ko-KR"/>
        </w:rPr>
      </w:pPr>
      <w:r>
        <w:rPr>
          <w:rFonts w:ascii="맑은 고딕" w:eastAsia="맑은 고딕" w:hAnsi="맑은 고딕"/>
          <w:sz w:val="32"/>
          <w:lang w:eastAsia="ko-KR"/>
        </w:rPr>
        <w:t>1</w:t>
      </w:r>
      <w:r w:rsidR="00634CBD">
        <w:rPr>
          <w:rFonts w:ascii="맑은 고딕" w:eastAsia="맑은 고딕" w:hAnsi="맑은 고딕" w:hint="eastAsia"/>
          <w:sz w:val="32"/>
          <w:lang w:eastAsia="ko-KR"/>
        </w:rPr>
        <w:t>2</w:t>
      </w:r>
      <w:r>
        <w:rPr>
          <w:rFonts w:ascii="맑은 고딕" w:eastAsia="맑은 고딕" w:hAnsi="맑은 고딕"/>
          <w:sz w:val="32"/>
          <w:lang w:eastAsia="ko-KR"/>
        </w:rPr>
        <w:t xml:space="preserve">. </w:t>
      </w:r>
      <w:r>
        <w:rPr>
          <w:rFonts w:ascii="맑은 고딕" w:eastAsia="맑은 고딕" w:hAnsi="맑은 고딕"/>
          <w:sz w:val="32"/>
          <w:lang w:eastAsia="ko-KR"/>
        </w:rPr>
        <w:t>결론</w:t>
      </w:r>
    </w:p>
    <w:p w14:paraId="079F9AEE" w14:textId="77777777" w:rsidR="00C670B3" w:rsidRDefault="00DC7346">
      <w:pPr>
        <w:rPr>
          <w:lang w:eastAsia="ko-KR"/>
        </w:rPr>
      </w:pP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전환의</w:t>
      </w:r>
      <w:r>
        <w:rPr>
          <w:lang w:eastAsia="ko-KR"/>
        </w:rPr>
        <w:t xml:space="preserve"> </w:t>
      </w:r>
      <w:r>
        <w:rPr>
          <w:lang w:eastAsia="ko-KR"/>
        </w:rPr>
        <w:t>핵심은</w:t>
      </w:r>
      <w:r>
        <w:rPr>
          <w:lang w:eastAsia="ko-KR"/>
        </w:rPr>
        <w:t xml:space="preserve"> “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보여주는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“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적지만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보여주는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>”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바뀌는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11075350" w14:textId="77777777" w:rsidR="00C670B3" w:rsidRDefault="00DC7346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방향이</w:t>
      </w:r>
      <w:r>
        <w:rPr>
          <w:lang w:eastAsia="ko-KR"/>
        </w:rPr>
        <w:t xml:space="preserve"> </w:t>
      </w:r>
      <w:r>
        <w:rPr>
          <w:lang w:eastAsia="ko-KR"/>
        </w:rPr>
        <w:t>성공하려면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,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,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,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기준이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목표를</w:t>
      </w:r>
      <w:r>
        <w:rPr>
          <w:lang w:eastAsia="ko-KR"/>
        </w:rPr>
        <w:t xml:space="preserve"> </w:t>
      </w:r>
      <w:r>
        <w:rPr>
          <w:lang w:eastAsia="ko-KR"/>
        </w:rPr>
        <w:t>따라야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목표는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BeCalm</w:t>
      </w:r>
      <w:proofErr w:type="spellEnd"/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열었을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자료를</w:t>
      </w:r>
      <w:r>
        <w:rPr>
          <w:lang w:eastAsia="ko-KR"/>
        </w:rPr>
        <w:t xml:space="preserve"> </w:t>
      </w:r>
      <w:r>
        <w:rPr>
          <w:lang w:eastAsia="ko-KR"/>
        </w:rPr>
        <w:t>정리하는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결정할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6113D60A" w14:textId="77777777" w:rsidR="00C670B3" w:rsidRDefault="00DC7346">
      <w:pPr>
        <w:jc w:val="right"/>
      </w:pPr>
      <w:proofErr w:type="spellStart"/>
      <w:r>
        <w:rPr>
          <w:b/>
          <w:sz w:val="18"/>
        </w:rPr>
        <w:t>문서</w:t>
      </w:r>
      <w:proofErr w:type="spellEnd"/>
      <w:r>
        <w:rPr>
          <w:b/>
          <w:sz w:val="18"/>
        </w:rPr>
        <w:t xml:space="preserve"> </w:t>
      </w:r>
      <w:r>
        <w:rPr>
          <w:b/>
          <w:sz w:val="18"/>
        </w:rPr>
        <w:t>끝</w:t>
      </w:r>
    </w:p>
    <w:sectPr w:rsidR="00C670B3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8950109">
    <w:abstractNumId w:val="8"/>
  </w:num>
  <w:num w:numId="2" w16cid:durableId="799684776">
    <w:abstractNumId w:val="6"/>
  </w:num>
  <w:num w:numId="3" w16cid:durableId="1552039259">
    <w:abstractNumId w:val="5"/>
  </w:num>
  <w:num w:numId="4" w16cid:durableId="1532760551">
    <w:abstractNumId w:val="4"/>
  </w:num>
  <w:num w:numId="5" w16cid:durableId="139424345">
    <w:abstractNumId w:val="7"/>
  </w:num>
  <w:num w:numId="6" w16cid:durableId="1714115384">
    <w:abstractNumId w:val="3"/>
  </w:num>
  <w:num w:numId="7" w16cid:durableId="1143349571">
    <w:abstractNumId w:val="2"/>
  </w:num>
  <w:num w:numId="8" w16cid:durableId="1897353636">
    <w:abstractNumId w:val="1"/>
  </w:num>
  <w:num w:numId="9" w16cid:durableId="209343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4CBD"/>
    <w:rsid w:val="00AA1D8D"/>
    <w:rsid w:val="00B47730"/>
    <w:rsid w:val="00C670B3"/>
    <w:rsid w:val="00CB0664"/>
    <w:rsid w:val="00DC7346"/>
    <w:rsid w:val="00E058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EEF8FA"/>
  <w14:defaultImageDpi w14:val="300"/>
  <w15:docId w15:val="{A68E1D56-703E-4C90-AC2C-D3B1D6A5A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1038</Words>
  <Characters>2982</Characters>
  <Application>Microsoft Office Word</Application>
  <DocSecurity>0</DocSecurity>
  <Lines>156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Jihoon Kang</cp:lastModifiedBy>
  <cp:revision>2</cp:revision>
  <dcterms:created xsi:type="dcterms:W3CDTF">2013-12-23T23:15:00Z</dcterms:created>
  <dcterms:modified xsi:type="dcterms:W3CDTF">2026-06-02T17:50:00Z</dcterms:modified>
  <cp:category/>
</cp:coreProperties>
</file>