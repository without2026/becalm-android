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C9778A" w14:textId="77777777" w:rsidR="003D1FAC" w:rsidRDefault="00DF0C3F">
      <w:pPr>
        <w:jc w:val="center"/>
        <w:rPr>
          <w:lang w:eastAsia="ko-KR"/>
        </w:rPr>
      </w:pPr>
      <w:proofErr w:type="spellStart"/>
      <w:r>
        <w:rPr>
          <w:b/>
          <w:sz w:val="40"/>
          <w:lang w:eastAsia="ko-KR"/>
        </w:rPr>
        <w:t>BeCalm</w:t>
      </w:r>
      <w:proofErr w:type="spellEnd"/>
      <w:r>
        <w:rPr>
          <w:b/>
          <w:sz w:val="40"/>
          <w:lang w:eastAsia="ko-KR"/>
        </w:rPr>
        <w:t xml:space="preserve"> </w:t>
      </w:r>
      <w:r>
        <w:rPr>
          <w:b/>
          <w:sz w:val="40"/>
          <w:lang w:eastAsia="ko-KR"/>
        </w:rPr>
        <w:t>데이터</w:t>
      </w:r>
      <w:r>
        <w:rPr>
          <w:b/>
          <w:sz w:val="40"/>
          <w:lang w:eastAsia="ko-KR"/>
        </w:rPr>
        <w:t xml:space="preserve"> </w:t>
      </w:r>
      <w:r>
        <w:rPr>
          <w:b/>
          <w:sz w:val="40"/>
          <w:lang w:eastAsia="ko-KR"/>
        </w:rPr>
        <w:t>구조</w:t>
      </w:r>
      <w:r>
        <w:rPr>
          <w:b/>
          <w:sz w:val="40"/>
          <w:lang w:eastAsia="ko-KR"/>
        </w:rPr>
        <w:t xml:space="preserve"> </w:t>
      </w:r>
      <w:r>
        <w:rPr>
          <w:b/>
          <w:sz w:val="40"/>
          <w:lang w:eastAsia="ko-KR"/>
        </w:rPr>
        <w:t>변경</w:t>
      </w:r>
      <w:r>
        <w:rPr>
          <w:b/>
          <w:sz w:val="40"/>
          <w:lang w:eastAsia="ko-KR"/>
        </w:rPr>
        <w:t xml:space="preserve"> </w:t>
      </w:r>
      <w:r>
        <w:rPr>
          <w:b/>
          <w:sz w:val="40"/>
          <w:lang w:eastAsia="ko-KR"/>
        </w:rPr>
        <w:t>인수인계</w:t>
      </w:r>
    </w:p>
    <w:p w14:paraId="65FBDE3E" w14:textId="699BCFA7" w:rsidR="003D1FAC" w:rsidRDefault="00DF0C3F">
      <w:pPr>
        <w:jc w:val="center"/>
        <w:rPr>
          <w:lang w:eastAsia="ko-KR"/>
        </w:rPr>
      </w:pPr>
      <w:r>
        <w:rPr>
          <w:sz w:val="22"/>
          <w:lang w:eastAsia="ko-KR"/>
        </w:rPr>
        <w:t>설명서</w:t>
      </w:r>
      <w:r>
        <w:rPr>
          <w:sz w:val="22"/>
          <w:lang w:eastAsia="ko-KR"/>
        </w:rPr>
        <w:t>: “</w:t>
      </w:r>
      <w:r>
        <w:rPr>
          <w:sz w:val="22"/>
          <w:lang w:eastAsia="ko-KR"/>
        </w:rPr>
        <w:t>이전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기록을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보여주는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앱</w:t>
      </w:r>
      <w:r>
        <w:rPr>
          <w:sz w:val="22"/>
          <w:lang w:eastAsia="ko-KR"/>
        </w:rPr>
        <w:t>”</w:t>
      </w:r>
      <w:r>
        <w:rPr>
          <w:sz w:val="22"/>
          <w:lang w:eastAsia="ko-KR"/>
        </w:rPr>
        <w:t>에서</w:t>
      </w:r>
      <w:r>
        <w:rPr>
          <w:sz w:val="22"/>
          <w:lang w:eastAsia="ko-KR"/>
        </w:rPr>
        <w:t xml:space="preserve"> “</w:t>
      </w:r>
      <w:r>
        <w:rPr>
          <w:sz w:val="22"/>
          <w:lang w:eastAsia="ko-KR"/>
        </w:rPr>
        <w:t>다음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행동을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알려주는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앱</w:t>
      </w:r>
      <w:r>
        <w:rPr>
          <w:sz w:val="22"/>
          <w:lang w:eastAsia="ko-KR"/>
        </w:rPr>
        <w:t>”</w:t>
      </w:r>
      <w:proofErr w:type="spellStart"/>
      <w:r>
        <w:rPr>
          <w:sz w:val="22"/>
          <w:lang w:eastAsia="ko-KR"/>
        </w:rPr>
        <w:t>으로</w:t>
      </w:r>
      <w:proofErr w:type="spellEnd"/>
    </w:p>
    <w:p w14:paraId="0A89ED0F" w14:textId="77777777" w:rsidR="003D1FAC" w:rsidRDefault="00DF0C3F">
      <w:pPr>
        <w:jc w:val="center"/>
        <w:rPr>
          <w:lang w:eastAsia="ko-KR"/>
        </w:rPr>
      </w:pPr>
      <w:r>
        <w:rPr>
          <w:color w:val="5A5A5A"/>
          <w:sz w:val="18"/>
          <w:lang w:eastAsia="ko-KR"/>
        </w:rPr>
        <w:t>작성일</w:t>
      </w:r>
      <w:r>
        <w:rPr>
          <w:color w:val="5A5A5A"/>
          <w:sz w:val="18"/>
          <w:lang w:eastAsia="ko-KR"/>
        </w:rPr>
        <w:t xml:space="preserve">: 2026-06-03 | </w:t>
      </w:r>
      <w:r>
        <w:rPr>
          <w:color w:val="5A5A5A"/>
          <w:sz w:val="18"/>
          <w:lang w:eastAsia="ko-KR"/>
        </w:rPr>
        <w:t>대상</w:t>
      </w:r>
      <w:r>
        <w:rPr>
          <w:color w:val="5A5A5A"/>
          <w:sz w:val="18"/>
          <w:lang w:eastAsia="ko-KR"/>
        </w:rPr>
        <w:t xml:space="preserve">: </w:t>
      </w:r>
      <w:r>
        <w:rPr>
          <w:color w:val="5A5A5A"/>
          <w:sz w:val="18"/>
          <w:lang w:eastAsia="ko-KR"/>
        </w:rPr>
        <w:t>제품</w:t>
      </w:r>
      <w:r>
        <w:rPr>
          <w:color w:val="5A5A5A"/>
          <w:sz w:val="18"/>
          <w:lang w:eastAsia="ko-KR"/>
        </w:rPr>
        <w:t xml:space="preserve">, QA, </w:t>
      </w:r>
      <w:r>
        <w:rPr>
          <w:color w:val="5A5A5A"/>
          <w:sz w:val="18"/>
          <w:lang w:eastAsia="ko-KR"/>
        </w:rPr>
        <w:t>운영</w:t>
      </w:r>
      <w:r>
        <w:rPr>
          <w:color w:val="5A5A5A"/>
          <w:sz w:val="18"/>
          <w:lang w:eastAsia="ko-KR"/>
        </w:rPr>
        <w:t xml:space="preserve">, </w:t>
      </w:r>
      <w:r>
        <w:rPr>
          <w:color w:val="5A5A5A"/>
          <w:sz w:val="18"/>
          <w:lang w:eastAsia="ko-KR"/>
        </w:rPr>
        <w:t>비즈니스</w:t>
      </w:r>
      <w:r>
        <w:rPr>
          <w:color w:val="5A5A5A"/>
          <w:sz w:val="18"/>
          <w:lang w:eastAsia="ko-KR"/>
        </w:rPr>
        <w:t xml:space="preserve"> </w:t>
      </w:r>
      <w:r>
        <w:rPr>
          <w:color w:val="5A5A5A"/>
          <w:sz w:val="18"/>
          <w:lang w:eastAsia="ko-KR"/>
        </w:rPr>
        <w:t>이해관계자</w:t>
      </w:r>
    </w:p>
    <w:p w14:paraId="68580794" w14:textId="77777777" w:rsidR="003D1FAC" w:rsidRDefault="003D1FAC">
      <w:pPr>
        <w:rPr>
          <w:lang w:eastAsia="ko-KR"/>
        </w:rPr>
      </w:pPr>
    </w:p>
    <w:p w14:paraId="14279C46" w14:textId="77777777" w:rsidR="003D1FAC" w:rsidRDefault="00DF0C3F">
      <w:pPr>
        <w:pStyle w:val="1"/>
      </w:pPr>
      <w:r>
        <w:rPr>
          <w:rFonts w:ascii="Arial" w:eastAsia="맑은 고딕" w:hAnsi="Arial"/>
          <w:sz w:val="30"/>
        </w:rPr>
        <w:t xml:space="preserve">1. </w:t>
      </w:r>
      <w:r>
        <w:rPr>
          <w:rFonts w:ascii="Arial" w:eastAsia="맑은 고딕" w:hAnsi="Arial"/>
          <w:sz w:val="30"/>
        </w:rPr>
        <w:t>한</w:t>
      </w:r>
      <w:r>
        <w:rPr>
          <w:rFonts w:ascii="Arial" w:eastAsia="맑은 고딕" w:hAnsi="Arial"/>
          <w:sz w:val="30"/>
        </w:rPr>
        <w:t xml:space="preserve"> </w:t>
      </w:r>
      <w:r>
        <w:rPr>
          <w:rFonts w:ascii="Arial" w:eastAsia="맑은 고딕" w:hAnsi="Arial"/>
          <w:sz w:val="30"/>
        </w:rPr>
        <w:t>줄</w:t>
      </w:r>
      <w:r>
        <w:rPr>
          <w:rFonts w:ascii="Arial" w:eastAsia="맑은 고딕" w:hAnsi="Arial"/>
          <w:sz w:val="30"/>
        </w:rPr>
        <w:t xml:space="preserve"> </w:t>
      </w:r>
      <w:proofErr w:type="spellStart"/>
      <w:r>
        <w:rPr>
          <w:rFonts w:ascii="Arial" w:eastAsia="맑은 고딕" w:hAnsi="Arial"/>
          <w:sz w:val="30"/>
        </w:rPr>
        <w:t>요약</w:t>
      </w:r>
      <w:proofErr w:type="spellEnd"/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10224"/>
      </w:tblGrid>
      <w:tr w:rsidR="003D1FAC" w14:paraId="5A437378" w14:textId="77777777">
        <w:tc>
          <w:tcPr>
            <w:tcW w:w="10224" w:type="dxa"/>
            <w:shd w:val="clear" w:color="auto" w:fill="FFF4D6"/>
          </w:tcPr>
          <w:p w14:paraId="4EA2E54C" w14:textId="77777777" w:rsidR="003D1FAC" w:rsidRDefault="00DF0C3F">
            <w:pPr>
              <w:rPr>
                <w:lang w:eastAsia="ko-KR"/>
              </w:rPr>
            </w:pPr>
            <w:r>
              <w:rPr>
                <w:b/>
                <w:lang w:eastAsia="ko-KR"/>
              </w:rPr>
              <w:t>핵심</w:t>
            </w:r>
            <w:r>
              <w:rPr>
                <w:b/>
                <w:lang w:eastAsia="ko-KR"/>
              </w:rPr>
              <w:t xml:space="preserve"> </w:t>
            </w:r>
            <w:r>
              <w:rPr>
                <w:b/>
                <w:lang w:eastAsia="ko-KR"/>
              </w:rPr>
              <w:t>변화</w:t>
            </w:r>
            <w:r>
              <w:rPr>
                <w:lang w:eastAsia="ko-KR"/>
              </w:rPr>
              <w:br/>
            </w:r>
            <w:r>
              <w:rPr>
                <w:sz w:val="18"/>
                <w:lang w:eastAsia="ko-KR"/>
              </w:rPr>
              <w:t>기존</w:t>
            </w:r>
            <w:r>
              <w:rPr>
                <w:sz w:val="18"/>
                <w:lang w:eastAsia="ko-KR"/>
              </w:rPr>
              <w:t xml:space="preserve"> </w:t>
            </w:r>
            <w:proofErr w:type="spellStart"/>
            <w:r>
              <w:rPr>
                <w:sz w:val="18"/>
                <w:lang w:eastAsia="ko-KR"/>
              </w:rPr>
              <w:t>BeCalm</w:t>
            </w:r>
            <w:proofErr w:type="spellEnd"/>
            <w:r>
              <w:rPr>
                <w:sz w:val="18"/>
                <w:lang w:eastAsia="ko-KR"/>
              </w:rPr>
              <w:t>은</w:t>
            </w:r>
            <w:r>
              <w:rPr>
                <w:sz w:val="18"/>
                <w:lang w:eastAsia="ko-KR"/>
              </w:rPr>
              <w:t xml:space="preserve"> “</w:t>
            </w:r>
            <w:r>
              <w:rPr>
                <w:sz w:val="18"/>
                <w:lang w:eastAsia="ko-KR"/>
              </w:rPr>
              <w:t>무슨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일이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있었는지</w:t>
            </w:r>
            <w:r>
              <w:rPr>
                <w:sz w:val="18"/>
                <w:lang w:eastAsia="ko-KR"/>
              </w:rPr>
              <w:t>”</w:t>
            </w:r>
            <w:proofErr w:type="spellStart"/>
            <w:r>
              <w:rPr>
                <w:sz w:val="18"/>
                <w:lang w:eastAsia="ko-KR"/>
              </w:rPr>
              <w:t>에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가까운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기록을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여러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화면에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보여줬습니다</w:t>
            </w:r>
            <w:r>
              <w:rPr>
                <w:sz w:val="18"/>
                <w:lang w:eastAsia="ko-KR"/>
              </w:rPr>
              <w:t xml:space="preserve">. </w:t>
            </w:r>
            <w:r>
              <w:rPr>
                <w:sz w:val="18"/>
                <w:lang w:eastAsia="ko-KR"/>
              </w:rPr>
              <w:t>새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구조는</w:t>
            </w:r>
            <w:r>
              <w:rPr>
                <w:sz w:val="18"/>
                <w:lang w:eastAsia="ko-KR"/>
              </w:rPr>
              <w:t xml:space="preserve"> backend</w:t>
            </w:r>
            <w:r>
              <w:rPr>
                <w:sz w:val="18"/>
                <w:lang w:eastAsia="ko-KR"/>
              </w:rPr>
              <w:t>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기록을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읽고</w:t>
            </w:r>
            <w:r>
              <w:rPr>
                <w:sz w:val="18"/>
                <w:lang w:eastAsia="ko-KR"/>
              </w:rPr>
              <w:t xml:space="preserve"> “</w:t>
            </w:r>
            <w:r>
              <w:rPr>
                <w:sz w:val="18"/>
                <w:lang w:eastAsia="ko-KR"/>
              </w:rPr>
              <w:t>지금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누구에게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무엇을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해야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하는지</w:t>
            </w:r>
            <w:r>
              <w:rPr>
                <w:sz w:val="18"/>
                <w:lang w:eastAsia="ko-KR"/>
              </w:rPr>
              <w:t>”</w:t>
            </w:r>
            <w:proofErr w:type="spellStart"/>
            <w:r>
              <w:rPr>
                <w:sz w:val="18"/>
                <w:lang w:eastAsia="ko-KR"/>
              </w:rPr>
              <w:t>를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계산해서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앱에는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사람별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다음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행동만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간결하게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보여줍니다</w:t>
            </w:r>
            <w:r>
              <w:rPr>
                <w:sz w:val="18"/>
                <w:lang w:eastAsia="ko-KR"/>
              </w:rPr>
              <w:t>.</w:t>
            </w:r>
          </w:p>
        </w:tc>
      </w:tr>
    </w:tbl>
    <w:p w14:paraId="68B19AC8" w14:textId="77777777" w:rsidR="003D1FAC" w:rsidRDefault="003D1FAC">
      <w:pPr>
        <w:rPr>
          <w:lang w:eastAsia="ko-KR"/>
        </w:rPr>
      </w:pPr>
    </w:p>
    <w:p w14:paraId="008BE2D8" w14:textId="77777777" w:rsidR="003D1FAC" w:rsidRDefault="00DF0C3F">
      <w:pPr>
        <w:rPr>
          <w:lang w:eastAsia="ko-KR"/>
        </w:rPr>
      </w:pPr>
      <w:r>
        <w:rPr>
          <w:lang w:eastAsia="ko-KR"/>
        </w:rPr>
        <w:t>사용자는</w:t>
      </w:r>
      <w:r>
        <w:rPr>
          <w:lang w:eastAsia="ko-KR"/>
        </w:rPr>
        <w:t xml:space="preserve"> </w:t>
      </w:r>
      <w:r>
        <w:rPr>
          <w:lang w:eastAsia="ko-KR"/>
        </w:rPr>
        <w:t>과거</w:t>
      </w:r>
      <w:r>
        <w:rPr>
          <w:lang w:eastAsia="ko-KR"/>
        </w:rPr>
        <w:t xml:space="preserve"> </w:t>
      </w:r>
      <w:r>
        <w:rPr>
          <w:lang w:eastAsia="ko-KR"/>
        </w:rPr>
        <w:t>기록을</w:t>
      </w:r>
      <w:r>
        <w:rPr>
          <w:lang w:eastAsia="ko-KR"/>
        </w:rPr>
        <w:t xml:space="preserve"> </w:t>
      </w:r>
      <w:r>
        <w:rPr>
          <w:lang w:eastAsia="ko-KR"/>
        </w:rPr>
        <w:t>정리하려고</w:t>
      </w:r>
      <w:r>
        <w:rPr>
          <w:lang w:eastAsia="ko-KR"/>
        </w:rPr>
        <w:t xml:space="preserve"> </w:t>
      </w:r>
      <w:r>
        <w:rPr>
          <w:lang w:eastAsia="ko-KR"/>
        </w:rPr>
        <w:t>앱을</w:t>
      </w:r>
      <w:r>
        <w:rPr>
          <w:lang w:eastAsia="ko-KR"/>
        </w:rPr>
        <w:t xml:space="preserve"> </w:t>
      </w:r>
      <w:r>
        <w:rPr>
          <w:lang w:eastAsia="ko-KR"/>
        </w:rPr>
        <w:t>여는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, </w:t>
      </w:r>
      <w:r>
        <w:rPr>
          <w:lang w:eastAsia="ko-KR"/>
        </w:rPr>
        <w:t>지금</w:t>
      </w:r>
      <w:r>
        <w:rPr>
          <w:lang w:eastAsia="ko-KR"/>
        </w:rPr>
        <w:t xml:space="preserve"> </w:t>
      </w:r>
      <w:r>
        <w:rPr>
          <w:lang w:eastAsia="ko-KR"/>
        </w:rPr>
        <w:t>놓치면</w:t>
      </w:r>
      <w:r>
        <w:rPr>
          <w:lang w:eastAsia="ko-KR"/>
        </w:rPr>
        <w:t xml:space="preserve"> </w:t>
      </w:r>
      <w:r>
        <w:rPr>
          <w:lang w:eastAsia="ko-KR"/>
        </w:rPr>
        <w:t>안</w:t>
      </w:r>
      <w:r>
        <w:rPr>
          <w:lang w:eastAsia="ko-KR"/>
        </w:rPr>
        <w:t xml:space="preserve"> </w:t>
      </w:r>
      <w:r>
        <w:rPr>
          <w:lang w:eastAsia="ko-KR"/>
        </w:rPr>
        <w:t>되는</w:t>
      </w:r>
      <w:r>
        <w:rPr>
          <w:lang w:eastAsia="ko-KR"/>
        </w:rPr>
        <w:t xml:space="preserve">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행동을</w:t>
      </w:r>
      <w:r>
        <w:rPr>
          <w:lang w:eastAsia="ko-KR"/>
        </w:rPr>
        <w:t xml:space="preserve"> </w:t>
      </w:r>
      <w:r>
        <w:rPr>
          <w:lang w:eastAsia="ko-KR"/>
        </w:rPr>
        <w:t>알고</w:t>
      </w:r>
      <w:r>
        <w:rPr>
          <w:lang w:eastAsia="ko-KR"/>
        </w:rPr>
        <w:t xml:space="preserve"> </w:t>
      </w:r>
      <w:r>
        <w:rPr>
          <w:lang w:eastAsia="ko-KR"/>
        </w:rPr>
        <w:t>싶어합니다</w:t>
      </w:r>
      <w:r>
        <w:rPr>
          <w:lang w:eastAsia="ko-KR"/>
        </w:rPr>
        <w:t xml:space="preserve">. </w:t>
      </w:r>
      <w:r>
        <w:rPr>
          <w:lang w:eastAsia="ko-KR"/>
        </w:rPr>
        <w:t>이번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구조</w:t>
      </w:r>
      <w:r>
        <w:rPr>
          <w:lang w:eastAsia="ko-KR"/>
        </w:rPr>
        <w:t xml:space="preserve"> </w:t>
      </w:r>
      <w:r>
        <w:rPr>
          <w:lang w:eastAsia="ko-KR"/>
        </w:rPr>
        <w:t>변경은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목적에</w:t>
      </w:r>
      <w:r>
        <w:rPr>
          <w:lang w:eastAsia="ko-KR"/>
        </w:rPr>
        <w:t xml:space="preserve"> </w:t>
      </w:r>
      <w:r>
        <w:rPr>
          <w:lang w:eastAsia="ko-KR"/>
        </w:rPr>
        <w:t>맞춰</w:t>
      </w:r>
      <w:r>
        <w:rPr>
          <w:lang w:eastAsia="ko-KR"/>
        </w:rPr>
        <w:t xml:space="preserve"> </w:t>
      </w:r>
      <w:r>
        <w:rPr>
          <w:lang w:eastAsia="ko-KR"/>
        </w:rPr>
        <w:t>설계되었습니다</w:t>
      </w:r>
      <w:r>
        <w:rPr>
          <w:lang w:eastAsia="ko-KR"/>
        </w:rPr>
        <w:t>.</w:t>
      </w:r>
    </w:p>
    <w:p w14:paraId="118A396F" w14:textId="77777777" w:rsidR="003D1FAC" w:rsidRDefault="00DF0C3F">
      <w:pPr>
        <w:pStyle w:val="1"/>
      </w:pPr>
      <w:r>
        <w:rPr>
          <w:rFonts w:ascii="Arial" w:eastAsia="맑은 고딕" w:hAnsi="Arial"/>
          <w:sz w:val="30"/>
        </w:rPr>
        <w:t xml:space="preserve">2. </w:t>
      </w:r>
      <w:r>
        <w:rPr>
          <w:rFonts w:ascii="Arial" w:eastAsia="맑은 고딕" w:hAnsi="Arial"/>
          <w:sz w:val="30"/>
        </w:rPr>
        <w:t>왜</w:t>
      </w:r>
      <w:r>
        <w:rPr>
          <w:rFonts w:ascii="Arial" w:eastAsia="맑은 고딕" w:hAnsi="Arial"/>
          <w:sz w:val="30"/>
        </w:rPr>
        <w:t xml:space="preserve"> </w:t>
      </w:r>
      <w:proofErr w:type="spellStart"/>
      <w:r>
        <w:rPr>
          <w:rFonts w:ascii="Arial" w:eastAsia="맑은 고딕" w:hAnsi="Arial"/>
          <w:sz w:val="30"/>
        </w:rPr>
        <w:t>바꿨나</w:t>
      </w:r>
      <w:proofErr w:type="spellEnd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291"/>
        <w:gridCol w:w="3149"/>
        <w:gridCol w:w="4000"/>
      </w:tblGrid>
      <w:tr w:rsidR="003D1FAC" w14:paraId="7964C9B5" w14:textId="77777777">
        <w:trPr>
          <w:jc w:val="center"/>
        </w:trPr>
        <w:tc>
          <w:tcPr>
            <w:tcW w:w="3312" w:type="dxa"/>
            <w:shd w:val="clear" w:color="auto" w:fill="E8F1FA"/>
          </w:tcPr>
          <w:p w14:paraId="7ECA1D4E" w14:textId="77777777" w:rsidR="003D1FAC" w:rsidRDefault="00DF0C3F">
            <w:r>
              <w:rPr>
                <w:b/>
                <w:sz w:val="18"/>
              </w:rPr>
              <w:t>기존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문제</w:t>
            </w:r>
          </w:p>
        </w:tc>
        <w:tc>
          <w:tcPr>
            <w:tcW w:w="3168" w:type="dxa"/>
            <w:shd w:val="clear" w:color="auto" w:fill="E8F1FA"/>
          </w:tcPr>
          <w:p w14:paraId="2AD337B4" w14:textId="77777777" w:rsidR="003D1FAC" w:rsidRDefault="00DF0C3F">
            <w:r>
              <w:rPr>
                <w:b/>
                <w:sz w:val="18"/>
              </w:rPr>
              <w:t>사용자에게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생긴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느낌</w:t>
            </w:r>
          </w:p>
        </w:tc>
        <w:tc>
          <w:tcPr>
            <w:tcW w:w="4032" w:type="dxa"/>
            <w:shd w:val="clear" w:color="auto" w:fill="E8F1FA"/>
          </w:tcPr>
          <w:p w14:paraId="040CC817" w14:textId="77777777" w:rsidR="003D1FAC" w:rsidRDefault="00DF0C3F">
            <w:r>
              <w:rPr>
                <w:b/>
                <w:sz w:val="18"/>
              </w:rPr>
              <w:t>새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구조의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해결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방식</w:t>
            </w:r>
          </w:p>
        </w:tc>
      </w:tr>
      <w:tr w:rsidR="003D1FAC" w14:paraId="69493130" w14:textId="77777777">
        <w:trPr>
          <w:jc w:val="center"/>
        </w:trPr>
        <w:tc>
          <w:tcPr>
            <w:tcW w:w="3312" w:type="dxa"/>
          </w:tcPr>
          <w:p w14:paraId="2A9B1D2A" w14:textId="77777777" w:rsidR="003D1FAC" w:rsidRDefault="00DF0C3F">
            <w:r>
              <w:rPr>
                <w:sz w:val="18"/>
              </w:rPr>
              <w:t>3</w:t>
            </w:r>
            <w:r>
              <w:rPr>
                <w:sz w:val="18"/>
              </w:rPr>
              <w:t>개월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자료부터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앞으로의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일정까지</w:t>
            </w:r>
            <w:r>
              <w:rPr>
                <w:sz w:val="18"/>
              </w:rPr>
              <w:t xml:space="preserve"> Person, Schedule, Commitment</w:t>
            </w:r>
            <w:r>
              <w:rPr>
                <w:sz w:val="18"/>
              </w:rPr>
              <w:t>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흩어져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보임</w:t>
            </w:r>
          </w:p>
        </w:tc>
        <w:tc>
          <w:tcPr>
            <w:tcW w:w="3168" w:type="dxa"/>
          </w:tcPr>
          <w:p w14:paraId="1BBAAA34" w14:textId="77777777" w:rsidR="003D1FAC" w:rsidRDefault="00DF0C3F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정보가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많지만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무엇을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해야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할지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바로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보이지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않음</w:t>
            </w:r>
          </w:p>
        </w:tc>
        <w:tc>
          <w:tcPr>
            <w:tcW w:w="4032" w:type="dxa"/>
          </w:tcPr>
          <w:p w14:paraId="63204D7A" w14:textId="77777777" w:rsidR="003D1FAC" w:rsidRDefault="00DF0C3F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backend</w:t>
            </w:r>
            <w:r>
              <w:rPr>
                <w:sz w:val="18"/>
                <w:lang w:eastAsia="ko-KR"/>
              </w:rPr>
              <w:t>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자료를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분석해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사람별</w:t>
            </w:r>
            <w:r>
              <w:rPr>
                <w:sz w:val="18"/>
                <w:lang w:eastAsia="ko-KR"/>
              </w:rPr>
              <w:t xml:space="preserve"> action item</w:t>
            </w:r>
            <w:r>
              <w:rPr>
                <w:sz w:val="18"/>
                <w:lang w:eastAsia="ko-KR"/>
              </w:rPr>
              <w:t>만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첫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화면에</w:t>
            </w:r>
            <w:r>
              <w:rPr>
                <w:sz w:val="18"/>
                <w:lang w:eastAsia="ko-KR"/>
              </w:rPr>
              <w:t xml:space="preserve"> </w:t>
            </w:r>
            <w:proofErr w:type="spellStart"/>
            <w:r>
              <w:rPr>
                <w:sz w:val="18"/>
                <w:lang w:eastAsia="ko-KR"/>
              </w:rPr>
              <w:t>내려줌</w:t>
            </w:r>
            <w:proofErr w:type="spellEnd"/>
          </w:p>
        </w:tc>
      </w:tr>
      <w:tr w:rsidR="003D1FAC" w14:paraId="6D4850A7" w14:textId="77777777">
        <w:trPr>
          <w:jc w:val="center"/>
        </w:trPr>
        <w:tc>
          <w:tcPr>
            <w:tcW w:w="3312" w:type="dxa"/>
          </w:tcPr>
          <w:p w14:paraId="37F0DF8C" w14:textId="77777777" w:rsidR="003D1FAC" w:rsidRDefault="00DF0C3F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source </w:t>
            </w:r>
            <w:r>
              <w:rPr>
                <w:sz w:val="18"/>
                <w:lang w:eastAsia="ko-KR"/>
              </w:rPr>
              <w:t>기록과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업무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맥락이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화면에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그대로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많이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노출됨</w:t>
            </w:r>
          </w:p>
        </w:tc>
        <w:tc>
          <w:tcPr>
            <w:tcW w:w="3168" w:type="dxa"/>
          </w:tcPr>
          <w:p w14:paraId="2EBCC0EC" w14:textId="77777777" w:rsidR="003D1FAC" w:rsidRDefault="00DF0C3F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히스토리를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읽어야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다음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행동을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판단해야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함</w:t>
            </w:r>
          </w:p>
        </w:tc>
        <w:tc>
          <w:tcPr>
            <w:tcW w:w="4032" w:type="dxa"/>
          </w:tcPr>
          <w:p w14:paraId="1A41E704" w14:textId="77777777" w:rsidR="003D1FAC" w:rsidRDefault="00DF0C3F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source</w:t>
            </w:r>
            <w:r>
              <w:rPr>
                <w:sz w:val="18"/>
                <w:lang w:eastAsia="ko-KR"/>
              </w:rPr>
              <w:t>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화면이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아니라</w:t>
            </w:r>
            <w:r>
              <w:rPr>
                <w:sz w:val="18"/>
                <w:lang w:eastAsia="ko-KR"/>
              </w:rPr>
              <w:t xml:space="preserve"> backend </w:t>
            </w:r>
            <w:r>
              <w:rPr>
                <w:sz w:val="18"/>
                <w:lang w:eastAsia="ko-KR"/>
              </w:rPr>
              <w:t>판단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재료로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사용</w:t>
            </w:r>
          </w:p>
        </w:tc>
      </w:tr>
      <w:tr w:rsidR="003D1FAC" w14:paraId="36E059EC" w14:textId="77777777">
        <w:trPr>
          <w:jc w:val="center"/>
        </w:trPr>
        <w:tc>
          <w:tcPr>
            <w:tcW w:w="3312" w:type="dxa"/>
          </w:tcPr>
          <w:p w14:paraId="0A4B0C75" w14:textId="77777777" w:rsidR="003D1FAC" w:rsidRDefault="00DF0C3F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Android</w:t>
            </w:r>
            <w:r>
              <w:rPr>
                <w:sz w:val="18"/>
                <w:lang w:eastAsia="ko-KR"/>
              </w:rPr>
              <w:t>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여러</w:t>
            </w:r>
            <w:r>
              <w:rPr>
                <w:sz w:val="18"/>
                <w:lang w:eastAsia="ko-KR"/>
              </w:rPr>
              <w:t xml:space="preserve"> local DB </w:t>
            </w:r>
            <w:r>
              <w:rPr>
                <w:sz w:val="18"/>
                <w:lang w:eastAsia="ko-KR"/>
              </w:rPr>
              <w:t>정보를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조합해</w:t>
            </w:r>
            <w:r>
              <w:rPr>
                <w:sz w:val="18"/>
                <w:lang w:eastAsia="ko-KR"/>
              </w:rPr>
              <w:t xml:space="preserve"> action</w:t>
            </w:r>
            <w:r>
              <w:rPr>
                <w:sz w:val="18"/>
                <w:lang w:eastAsia="ko-KR"/>
              </w:rPr>
              <w:t>처럼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보이게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만듦</w:t>
            </w:r>
          </w:p>
        </w:tc>
        <w:tc>
          <w:tcPr>
            <w:tcW w:w="3168" w:type="dxa"/>
          </w:tcPr>
          <w:p w14:paraId="7C29ACA8" w14:textId="77777777" w:rsidR="003D1FAC" w:rsidRDefault="00DF0C3F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화면마다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기준이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달라질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있음</w:t>
            </w:r>
          </w:p>
        </w:tc>
        <w:tc>
          <w:tcPr>
            <w:tcW w:w="4032" w:type="dxa"/>
          </w:tcPr>
          <w:p w14:paraId="65D1A629" w14:textId="77777777" w:rsidR="003D1FAC" w:rsidRDefault="00DF0C3F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backend</w:t>
            </w:r>
            <w:r>
              <w:rPr>
                <w:sz w:val="18"/>
                <w:lang w:eastAsia="ko-KR"/>
              </w:rPr>
              <w:t>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하나의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기준으로</w:t>
            </w:r>
            <w:r>
              <w:rPr>
                <w:sz w:val="18"/>
                <w:lang w:eastAsia="ko-KR"/>
              </w:rPr>
              <w:t xml:space="preserve"> action</w:t>
            </w:r>
            <w:r>
              <w:rPr>
                <w:sz w:val="18"/>
                <w:lang w:eastAsia="ko-KR"/>
              </w:rPr>
              <w:t>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계산</w:t>
            </w:r>
          </w:p>
        </w:tc>
      </w:tr>
      <w:tr w:rsidR="003D1FAC" w14:paraId="5066A920" w14:textId="77777777">
        <w:trPr>
          <w:jc w:val="center"/>
        </w:trPr>
        <w:tc>
          <w:tcPr>
            <w:tcW w:w="3312" w:type="dxa"/>
          </w:tcPr>
          <w:p w14:paraId="57E68335" w14:textId="77777777" w:rsidR="003D1FAC" w:rsidRDefault="00DF0C3F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네트워크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실패나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재시도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상황에서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어디까지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처리됐는지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알기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어려움</w:t>
            </w:r>
          </w:p>
        </w:tc>
        <w:tc>
          <w:tcPr>
            <w:tcW w:w="3168" w:type="dxa"/>
          </w:tcPr>
          <w:p w14:paraId="4144653D" w14:textId="77777777" w:rsidR="003D1FAC" w:rsidRDefault="00DF0C3F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누락</w:t>
            </w:r>
            <w:r>
              <w:rPr>
                <w:sz w:val="18"/>
                <w:lang w:eastAsia="ko-KR"/>
              </w:rPr>
              <w:t>/</w:t>
            </w:r>
            <w:r>
              <w:rPr>
                <w:sz w:val="18"/>
                <w:lang w:eastAsia="ko-KR"/>
              </w:rPr>
              <w:t>중복</w:t>
            </w:r>
            <w:r>
              <w:rPr>
                <w:sz w:val="18"/>
                <w:lang w:eastAsia="ko-KR"/>
              </w:rPr>
              <w:t>/</w:t>
            </w:r>
            <w:r>
              <w:rPr>
                <w:sz w:val="18"/>
                <w:lang w:eastAsia="ko-KR"/>
              </w:rPr>
              <w:t>오류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복구에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대한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불안</w:t>
            </w:r>
          </w:p>
        </w:tc>
        <w:tc>
          <w:tcPr>
            <w:tcW w:w="4032" w:type="dxa"/>
          </w:tcPr>
          <w:p w14:paraId="77ECBEF5" w14:textId="77777777" w:rsidR="003D1FAC" w:rsidRDefault="00DF0C3F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작업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큐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재시도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중복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방지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마지막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성공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상태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저장을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명확히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함</w:t>
            </w:r>
          </w:p>
        </w:tc>
      </w:tr>
    </w:tbl>
    <w:p w14:paraId="0D730EAA" w14:textId="77777777" w:rsidR="003D1FAC" w:rsidRDefault="003D1FAC">
      <w:pPr>
        <w:rPr>
          <w:lang w:eastAsia="ko-KR"/>
        </w:rPr>
      </w:pPr>
    </w:p>
    <w:p w14:paraId="120641AA" w14:textId="77777777" w:rsidR="003D1FAC" w:rsidRDefault="00DF0C3F">
      <w:pPr>
        <w:pStyle w:val="1"/>
      </w:pPr>
      <w:r>
        <w:rPr>
          <w:rFonts w:ascii="Arial" w:eastAsia="맑은 고딕" w:hAnsi="Arial"/>
          <w:sz w:val="30"/>
        </w:rPr>
        <w:t xml:space="preserve">3. </w:t>
      </w:r>
      <w:proofErr w:type="spellStart"/>
      <w:r>
        <w:rPr>
          <w:rFonts w:ascii="Arial" w:eastAsia="맑은 고딕" w:hAnsi="Arial"/>
          <w:sz w:val="30"/>
        </w:rPr>
        <w:t>변경</w:t>
      </w:r>
      <w:proofErr w:type="spellEnd"/>
      <w:r>
        <w:rPr>
          <w:rFonts w:ascii="Arial" w:eastAsia="맑은 고딕" w:hAnsi="Arial"/>
          <w:sz w:val="30"/>
        </w:rPr>
        <w:t xml:space="preserve"> </w:t>
      </w:r>
      <w:proofErr w:type="spellStart"/>
      <w:r>
        <w:rPr>
          <w:rFonts w:ascii="Arial" w:eastAsia="맑은 고딕" w:hAnsi="Arial"/>
          <w:sz w:val="30"/>
        </w:rPr>
        <w:t>전과</w:t>
      </w:r>
      <w:proofErr w:type="spellEnd"/>
      <w:r>
        <w:rPr>
          <w:rFonts w:ascii="Arial" w:eastAsia="맑은 고딕" w:hAnsi="Arial"/>
          <w:sz w:val="30"/>
        </w:rPr>
        <w:t xml:space="preserve"> </w:t>
      </w:r>
      <w:proofErr w:type="spellStart"/>
      <w:r>
        <w:rPr>
          <w:rFonts w:ascii="Arial" w:eastAsia="맑은 고딕" w:hAnsi="Arial"/>
          <w:sz w:val="30"/>
        </w:rPr>
        <w:t>변경</w:t>
      </w:r>
      <w:proofErr w:type="spellEnd"/>
      <w:r>
        <w:rPr>
          <w:rFonts w:ascii="Arial" w:eastAsia="맑은 고딕" w:hAnsi="Arial"/>
          <w:sz w:val="30"/>
        </w:rPr>
        <w:t xml:space="preserve"> </w:t>
      </w:r>
      <w:r>
        <w:rPr>
          <w:rFonts w:ascii="Arial" w:eastAsia="맑은 고딕" w:hAnsi="Arial"/>
          <w:sz w:val="30"/>
        </w:rPr>
        <w:t>후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544"/>
        <w:gridCol w:w="3929"/>
        <w:gridCol w:w="3967"/>
      </w:tblGrid>
      <w:tr w:rsidR="003D1FAC" w14:paraId="76CCABEE" w14:textId="77777777">
        <w:trPr>
          <w:jc w:val="center"/>
        </w:trPr>
        <w:tc>
          <w:tcPr>
            <w:tcW w:w="2592" w:type="dxa"/>
            <w:shd w:val="clear" w:color="auto" w:fill="E8F1FA"/>
          </w:tcPr>
          <w:p w14:paraId="1511C930" w14:textId="77777777" w:rsidR="003D1FAC" w:rsidRDefault="00DF0C3F">
            <w:r>
              <w:rPr>
                <w:b/>
                <w:sz w:val="18"/>
              </w:rPr>
              <w:t>항목</w:t>
            </w:r>
          </w:p>
        </w:tc>
        <w:tc>
          <w:tcPr>
            <w:tcW w:w="4032" w:type="dxa"/>
            <w:shd w:val="clear" w:color="auto" w:fill="E8F1FA"/>
          </w:tcPr>
          <w:p w14:paraId="665FF347" w14:textId="77777777" w:rsidR="003D1FAC" w:rsidRDefault="00DF0C3F">
            <w:r>
              <w:rPr>
                <w:b/>
                <w:sz w:val="18"/>
              </w:rPr>
              <w:t>변경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전</w:t>
            </w:r>
          </w:p>
        </w:tc>
        <w:tc>
          <w:tcPr>
            <w:tcW w:w="4032" w:type="dxa"/>
            <w:shd w:val="clear" w:color="auto" w:fill="E8F1FA"/>
          </w:tcPr>
          <w:p w14:paraId="0A04D784" w14:textId="77777777" w:rsidR="003D1FAC" w:rsidRDefault="00DF0C3F">
            <w:r>
              <w:rPr>
                <w:b/>
                <w:sz w:val="18"/>
              </w:rPr>
              <w:t>변경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후</w:t>
            </w:r>
          </w:p>
        </w:tc>
      </w:tr>
      <w:tr w:rsidR="003D1FAC" w14:paraId="1F393D4C" w14:textId="77777777">
        <w:trPr>
          <w:jc w:val="center"/>
        </w:trPr>
        <w:tc>
          <w:tcPr>
            <w:tcW w:w="2592" w:type="dxa"/>
          </w:tcPr>
          <w:p w14:paraId="24ECC685" w14:textId="77777777" w:rsidR="003D1FAC" w:rsidRDefault="00DF0C3F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앱이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보여주는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핵심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정보</w:t>
            </w:r>
          </w:p>
        </w:tc>
        <w:tc>
          <w:tcPr>
            <w:tcW w:w="4032" w:type="dxa"/>
          </w:tcPr>
          <w:p w14:paraId="2A8895F0" w14:textId="77777777" w:rsidR="003D1FAC" w:rsidRDefault="00DF0C3F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사람별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상호작용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기록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약속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수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일정</w:t>
            </w:r>
            <w:r>
              <w:rPr>
                <w:sz w:val="18"/>
                <w:lang w:eastAsia="ko-KR"/>
              </w:rPr>
              <w:t xml:space="preserve">, source </w:t>
            </w:r>
            <w:r>
              <w:rPr>
                <w:sz w:val="18"/>
                <w:lang w:eastAsia="ko-KR"/>
              </w:rPr>
              <w:t>상태가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섞여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보임</w:t>
            </w:r>
          </w:p>
        </w:tc>
        <w:tc>
          <w:tcPr>
            <w:tcW w:w="4032" w:type="dxa"/>
          </w:tcPr>
          <w:p w14:paraId="54ECE5D0" w14:textId="77777777" w:rsidR="003D1FAC" w:rsidRDefault="00DF0C3F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사람별로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지금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해야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할</w:t>
            </w:r>
            <w:r>
              <w:rPr>
                <w:sz w:val="18"/>
                <w:lang w:eastAsia="ko-KR"/>
              </w:rPr>
              <w:t xml:space="preserve"> action item</w:t>
            </w:r>
            <w:r>
              <w:rPr>
                <w:sz w:val="18"/>
                <w:lang w:eastAsia="ko-KR"/>
              </w:rPr>
              <w:t>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먼저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보임</w:t>
            </w:r>
          </w:p>
        </w:tc>
      </w:tr>
      <w:tr w:rsidR="003D1FAC" w14:paraId="2D1D6F9B" w14:textId="77777777">
        <w:trPr>
          <w:jc w:val="center"/>
        </w:trPr>
        <w:tc>
          <w:tcPr>
            <w:tcW w:w="2592" w:type="dxa"/>
          </w:tcPr>
          <w:p w14:paraId="71F15330" w14:textId="77777777" w:rsidR="003D1FAC" w:rsidRDefault="00DF0C3F">
            <w:proofErr w:type="spellStart"/>
            <w:r>
              <w:rPr>
                <w:sz w:val="18"/>
              </w:rPr>
              <w:t>데이터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판단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위치</w:t>
            </w:r>
            <w:proofErr w:type="spellEnd"/>
          </w:p>
        </w:tc>
        <w:tc>
          <w:tcPr>
            <w:tcW w:w="4032" w:type="dxa"/>
          </w:tcPr>
          <w:p w14:paraId="52115CAF" w14:textId="77777777" w:rsidR="003D1FAC" w:rsidRDefault="00DF0C3F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Android </w:t>
            </w:r>
            <w:r>
              <w:rPr>
                <w:sz w:val="18"/>
                <w:lang w:eastAsia="ko-KR"/>
              </w:rPr>
              <w:t>화면</w:t>
            </w:r>
            <w:r>
              <w:rPr>
                <w:sz w:val="18"/>
                <w:lang w:eastAsia="ko-KR"/>
              </w:rPr>
              <w:t>/</w:t>
            </w:r>
            <w:r>
              <w:rPr>
                <w:sz w:val="18"/>
                <w:lang w:eastAsia="ko-KR"/>
              </w:rPr>
              <w:t>로컬</w:t>
            </w:r>
            <w:r>
              <w:rPr>
                <w:sz w:val="18"/>
                <w:lang w:eastAsia="ko-KR"/>
              </w:rPr>
              <w:t xml:space="preserve"> DB</w:t>
            </w:r>
            <w:r>
              <w:rPr>
                <w:sz w:val="18"/>
                <w:lang w:eastAsia="ko-KR"/>
              </w:rPr>
              <w:t>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여러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정보를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조합</w:t>
            </w:r>
          </w:p>
        </w:tc>
        <w:tc>
          <w:tcPr>
            <w:tcW w:w="4032" w:type="dxa"/>
          </w:tcPr>
          <w:p w14:paraId="7F1D9656" w14:textId="77777777" w:rsidR="003D1FAC" w:rsidRDefault="00DF0C3F">
            <w:proofErr w:type="spellStart"/>
            <w:r>
              <w:rPr>
                <w:sz w:val="18"/>
              </w:rPr>
              <w:t>Backend</w:t>
            </w:r>
            <w:r>
              <w:rPr>
                <w:sz w:val="18"/>
              </w:rPr>
              <w:t>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source</w:t>
            </w:r>
            <w:r>
              <w:rPr>
                <w:sz w:val="18"/>
              </w:rPr>
              <w:t>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약속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일정</w:t>
            </w:r>
            <w:proofErr w:type="spellEnd"/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사람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맥락을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분석해</w:t>
            </w:r>
            <w:r>
              <w:rPr>
                <w:sz w:val="18"/>
              </w:rPr>
              <w:t xml:space="preserve"> action item </w:t>
            </w:r>
            <w:r>
              <w:rPr>
                <w:sz w:val="18"/>
              </w:rPr>
              <w:t>생성</w:t>
            </w:r>
          </w:p>
        </w:tc>
      </w:tr>
      <w:tr w:rsidR="003D1FAC" w14:paraId="4384BB82" w14:textId="77777777">
        <w:trPr>
          <w:jc w:val="center"/>
        </w:trPr>
        <w:tc>
          <w:tcPr>
            <w:tcW w:w="2592" w:type="dxa"/>
          </w:tcPr>
          <w:p w14:paraId="5D4F6BA4" w14:textId="77777777" w:rsidR="003D1FAC" w:rsidRDefault="00DF0C3F">
            <w:r>
              <w:rPr>
                <w:sz w:val="18"/>
              </w:rPr>
              <w:t xml:space="preserve">source </w:t>
            </w:r>
            <w:r>
              <w:rPr>
                <w:sz w:val="18"/>
              </w:rPr>
              <w:t>자료의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역할</w:t>
            </w:r>
          </w:p>
        </w:tc>
        <w:tc>
          <w:tcPr>
            <w:tcW w:w="4032" w:type="dxa"/>
          </w:tcPr>
          <w:p w14:paraId="4AE166B7" w14:textId="77777777" w:rsidR="003D1FAC" w:rsidRDefault="00DF0C3F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화면에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직접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많이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드러나는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기록</w:t>
            </w:r>
          </w:p>
        </w:tc>
        <w:tc>
          <w:tcPr>
            <w:tcW w:w="4032" w:type="dxa"/>
          </w:tcPr>
          <w:p w14:paraId="442E6926" w14:textId="77777777" w:rsidR="003D1FAC" w:rsidRDefault="00DF0C3F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backend</w:t>
            </w:r>
            <w:r>
              <w:rPr>
                <w:sz w:val="18"/>
                <w:lang w:eastAsia="ko-KR"/>
              </w:rPr>
              <w:t>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판단에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쓰는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비즈니스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맥락</w:t>
            </w:r>
          </w:p>
        </w:tc>
      </w:tr>
      <w:tr w:rsidR="003D1FAC" w14:paraId="42F4E4E9" w14:textId="77777777">
        <w:trPr>
          <w:jc w:val="center"/>
        </w:trPr>
        <w:tc>
          <w:tcPr>
            <w:tcW w:w="2592" w:type="dxa"/>
          </w:tcPr>
          <w:p w14:paraId="561A48DC" w14:textId="77777777" w:rsidR="003D1FAC" w:rsidRDefault="00DF0C3F">
            <w:proofErr w:type="spellStart"/>
            <w:r>
              <w:rPr>
                <w:sz w:val="18"/>
              </w:rPr>
              <w:t>사용자</w:t>
            </w:r>
            <w:proofErr w:type="spellEnd"/>
            <w:r>
              <w:rPr>
                <w:sz w:val="18"/>
              </w:rPr>
              <w:t xml:space="preserve"> action </w:t>
            </w:r>
            <w:proofErr w:type="spellStart"/>
            <w:r>
              <w:rPr>
                <w:sz w:val="18"/>
              </w:rPr>
              <w:t>처리</w:t>
            </w:r>
            <w:proofErr w:type="spellEnd"/>
          </w:p>
        </w:tc>
        <w:tc>
          <w:tcPr>
            <w:tcW w:w="4032" w:type="dxa"/>
          </w:tcPr>
          <w:p w14:paraId="496A0992" w14:textId="77777777" w:rsidR="003D1FAC" w:rsidRDefault="00DF0C3F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각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화면</w:t>
            </w:r>
            <w:r>
              <w:rPr>
                <w:sz w:val="18"/>
                <w:lang w:eastAsia="ko-KR"/>
              </w:rPr>
              <w:t>/</w:t>
            </w:r>
            <w:r>
              <w:rPr>
                <w:sz w:val="18"/>
                <w:lang w:eastAsia="ko-KR"/>
              </w:rPr>
              <w:t>기능별로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따로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상태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변경</w:t>
            </w:r>
          </w:p>
        </w:tc>
        <w:tc>
          <w:tcPr>
            <w:tcW w:w="4032" w:type="dxa"/>
          </w:tcPr>
          <w:p w14:paraId="03FE043A" w14:textId="77777777" w:rsidR="003D1FAC" w:rsidRDefault="00DF0C3F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완료</w:t>
            </w:r>
            <w:r>
              <w:rPr>
                <w:sz w:val="18"/>
                <w:lang w:eastAsia="ko-KR"/>
              </w:rPr>
              <w:t>/</w:t>
            </w:r>
            <w:r>
              <w:rPr>
                <w:sz w:val="18"/>
                <w:lang w:eastAsia="ko-KR"/>
              </w:rPr>
              <w:t>미루기</w:t>
            </w:r>
            <w:r>
              <w:rPr>
                <w:sz w:val="18"/>
                <w:lang w:eastAsia="ko-KR"/>
              </w:rPr>
              <w:t>/</w:t>
            </w:r>
            <w:r>
              <w:rPr>
                <w:sz w:val="18"/>
                <w:lang w:eastAsia="ko-KR"/>
              </w:rPr>
              <w:t>무시</w:t>
            </w:r>
            <w:r>
              <w:rPr>
                <w:sz w:val="18"/>
                <w:lang w:eastAsia="ko-KR"/>
              </w:rPr>
              <w:t>/</w:t>
            </w:r>
            <w:r>
              <w:rPr>
                <w:sz w:val="18"/>
                <w:lang w:eastAsia="ko-KR"/>
              </w:rPr>
              <w:t>피드백을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하나의</w:t>
            </w:r>
            <w:r>
              <w:rPr>
                <w:sz w:val="18"/>
                <w:lang w:eastAsia="ko-KR"/>
              </w:rPr>
              <w:t xml:space="preserve"> action mutation </w:t>
            </w:r>
            <w:r>
              <w:rPr>
                <w:sz w:val="18"/>
                <w:lang w:eastAsia="ko-KR"/>
              </w:rPr>
              <w:t>흐름으로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관리</w:t>
            </w:r>
          </w:p>
        </w:tc>
      </w:tr>
      <w:tr w:rsidR="003D1FAC" w14:paraId="0A843CE2" w14:textId="77777777">
        <w:trPr>
          <w:jc w:val="center"/>
        </w:trPr>
        <w:tc>
          <w:tcPr>
            <w:tcW w:w="2592" w:type="dxa"/>
          </w:tcPr>
          <w:p w14:paraId="47FE8F31" w14:textId="77777777" w:rsidR="003D1FAC" w:rsidRDefault="00DF0C3F">
            <w:proofErr w:type="spellStart"/>
            <w:r>
              <w:rPr>
                <w:sz w:val="18"/>
              </w:rPr>
              <w:lastRenderedPageBreak/>
              <w:t>오프라인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장애</w:t>
            </w:r>
            <w:proofErr w:type="spellEnd"/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시</w:t>
            </w:r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경험</w:t>
            </w:r>
            <w:proofErr w:type="spellEnd"/>
          </w:p>
        </w:tc>
        <w:tc>
          <w:tcPr>
            <w:tcW w:w="4032" w:type="dxa"/>
          </w:tcPr>
          <w:p w14:paraId="0BC82EC2" w14:textId="77777777" w:rsidR="003D1FAC" w:rsidRDefault="00DF0C3F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각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화면이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가진</w:t>
            </w:r>
            <w:r>
              <w:rPr>
                <w:sz w:val="18"/>
                <w:lang w:eastAsia="ko-KR"/>
              </w:rPr>
              <w:t xml:space="preserve"> local </w:t>
            </w:r>
            <w:r>
              <w:rPr>
                <w:sz w:val="18"/>
                <w:lang w:eastAsia="ko-KR"/>
              </w:rPr>
              <w:t>데이터에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의존</w:t>
            </w:r>
          </w:p>
        </w:tc>
        <w:tc>
          <w:tcPr>
            <w:tcW w:w="4032" w:type="dxa"/>
          </w:tcPr>
          <w:p w14:paraId="19B687CB" w14:textId="77777777" w:rsidR="003D1FAC" w:rsidRDefault="00DF0C3F">
            <w:proofErr w:type="spellStart"/>
            <w:r>
              <w:rPr>
                <w:sz w:val="18"/>
              </w:rPr>
              <w:t>마지막으로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성공한</w:t>
            </w:r>
            <w:proofErr w:type="spellEnd"/>
            <w:r>
              <w:rPr>
                <w:sz w:val="18"/>
              </w:rPr>
              <w:t xml:space="preserve"> action </w:t>
            </w:r>
            <w:proofErr w:type="spellStart"/>
            <w:r>
              <w:rPr>
                <w:sz w:val="18"/>
              </w:rPr>
              <w:t>list</w:t>
            </w:r>
            <w:r>
              <w:rPr>
                <w:sz w:val="18"/>
              </w:rPr>
              <w:t>를</w:t>
            </w:r>
            <w:proofErr w:type="spellEnd"/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유지하고</w:t>
            </w:r>
            <w:r>
              <w:rPr>
                <w:sz w:val="18"/>
              </w:rPr>
              <w:t xml:space="preserve"> stale/offline </w:t>
            </w:r>
            <w:r>
              <w:rPr>
                <w:sz w:val="18"/>
              </w:rPr>
              <w:t>상태로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표시</w:t>
            </w:r>
          </w:p>
        </w:tc>
      </w:tr>
    </w:tbl>
    <w:p w14:paraId="0E205E2E" w14:textId="77777777" w:rsidR="003D1FAC" w:rsidRDefault="003D1FAC"/>
    <w:p w14:paraId="79F39933" w14:textId="0067190F" w:rsidR="003D1FAC" w:rsidRDefault="00DF0C3F" w:rsidP="007526A3">
      <w:pPr>
        <w:pStyle w:val="1"/>
        <w:rPr>
          <w:rFonts w:hint="eastAsia"/>
          <w:lang w:eastAsia="ko-KR"/>
        </w:rPr>
      </w:pPr>
      <w:r>
        <w:rPr>
          <w:rFonts w:ascii="Arial" w:eastAsia="맑은 고딕" w:hAnsi="Arial"/>
          <w:sz w:val="30"/>
          <w:lang w:eastAsia="ko-KR"/>
        </w:rPr>
        <w:t xml:space="preserve">4. </w:t>
      </w:r>
      <w:r>
        <w:rPr>
          <w:rFonts w:ascii="Arial" w:eastAsia="맑은 고딕" w:hAnsi="Arial"/>
          <w:sz w:val="30"/>
          <w:lang w:eastAsia="ko-KR"/>
        </w:rPr>
        <w:t>데이터는</w:t>
      </w:r>
      <w:r>
        <w:rPr>
          <w:rFonts w:ascii="Arial" w:eastAsia="맑은 고딕" w:hAnsi="Arial"/>
          <w:sz w:val="30"/>
          <w:lang w:eastAsia="ko-KR"/>
        </w:rPr>
        <w:t xml:space="preserve"> </w:t>
      </w:r>
      <w:r>
        <w:rPr>
          <w:rFonts w:ascii="Arial" w:eastAsia="맑은 고딕" w:hAnsi="Arial"/>
          <w:sz w:val="30"/>
          <w:lang w:eastAsia="ko-KR"/>
        </w:rPr>
        <w:t>어디에</w:t>
      </w:r>
      <w:r>
        <w:rPr>
          <w:rFonts w:ascii="Arial" w:eastAsia="맑은 고딕" w:hAnsi="Arial"/>
          <w:sz w:val="30"/>
          <w:lang w:eastAsia="ko-KR"/>
        </w:rPr>
        <w:t xml:space="preserve"> </w:t>
      </w:r>
      <w:proofErr w:type="gramStart"/>
      <w:r>
        <w:rPr>
          <w:rFonts w:ascii="Arial" w:eastAsia="맑은 고딕" w:hAnsi="Arial"/>
          <w:sz w:val="30"/>
          <w:lang w:eastAsia="ko-KR"/>
        </w:rPr>
        <w:t>저장되나</w:t>
      </w:r>
      <w:proofErr w:type="gramEnd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221"/>
        <w:gridCol w:w="2975"/>
        <w:gridCol w:w="3286"/>
        <w:gridCol w:w="1958"/>
      </w:tblGrid>
      <w:tr w:rsidR="003D1FAC" w14:paraId="55F5EDEE" w14:textId="77777777">
        <w:trPr>
          <w:jc w:val="center"/>
        </w:trPr>
        <w:tc>
          <w:tcPr>
            <w:tcW w:w="2304" w:type="dxa"/>
            <w:shd w:val="clear" w:color="auto" w:fill="E8F1FA"/>
          </w:tcPr>
          <w:p w14:paraId="1149311E" w14:textId="77777777" w:rsidR="003D1FAC" w:rsidRDefault="00DF0C3F">
            <w:proofErr w:type="spellStart"/>
            <w:r>
              <w:rPr>
                <w:b/>
                <w:sz w:val="18"/>
              </w:rPr>
              <w:t>정</w:t>
            </w:r>
            <w:r>
              <w:rPr>
                <w:b/>
                <w:sz w:val="18"/>
              </w:rPr>
              <w:t>보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종류</w:t>
            </w:r>
            <w:proofErr w:type="spellEnd"/>
          </w:p>
        </w:tc>
        <w:tc>
          <w:tcPr>
            <w:tcW w:w="3024" w:type="dxa"/>
            <w:shd w:val="clear" w:color="auto" w:fill="E8F1FA"/>
          </w:tcPr>
          <w:p w14:paraId="3FEDFB7A" w14:textId="77777777" w:rsidR="003D1FAC" w:rsidRDefault="00DF0C3F">
            <w:r>
              <w:rPr>
                <w:b/>
                <w:sz w:val="18"/>
              </w:rPr>
              <w:t>저장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위치</w:t>
            </w:r>
          </w:p>
        </w:tc>
        <w:tc>
          <w:tcPr>
            <w:tcW w:w="3456" w:type="dxa"/>
            <w:shd w:val="clear" w:color="auto" w:fill="E8F1FA"/>
          </w:tcPr>
          <w:p w14:paraId="27D55E46" w14:textId="77777777" w:rsidR="003D1FAC" w:rsidRDefault="00DF0C3F">
            <w:r>
              <w:rPr>
                <w:b/>
                <w:sz w:val="18"/>
              </w:rPr>
              <w:t>쉽게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말하면</w:t>
            </w:r>
          </w:p>
        </w:tc>
        <w:tc>
          <w:tcPr>
            <w:tcW w:w="2016" w:type="dxa"/>
            <w:shd w:val="clear" w:color="auto" w:fill="E8F1FA"/>
          </w:tcPr>
          <w:p w14:paraId="3F8E6CEF" w14:textId="77777777" w:rsidR="003D1FAC" w:rsidRDefault="00DF0C3F">
            <w:r>
              <w:rPr>
                <w:b/>
                <w:sz w:val="18"/>
              </w:rPr>
              <w:t>누가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책임지나</w:t>
            </w:r>
          </w:p>
        </w:tc>
      </w:tr>
      <w:tr w:rsidR="003D1FAC" w14:paraId="67B2B24F" w14:textId="77777777">
        <w:trPr>
          <w:jc w:val="center"/>
        </w:trPr>
        <w:tc>
          <w:tcPr>
            <w:tcW w:w="2304" w:type="dxa"/>
          </w:tcPr>
          <w:p w14:paraId="56B5ACE2" w14:textId="77777777" w:rsidR="003D1FAC" w:rsidRDefault="00DF0C3F">
            <w:r>
              <w:rPr>
                <w:sz w:val="18"/>
              </w:rPr>
              <w:t>원본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업무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자료</w:t>
            </w:r>
          </w:p>
        </w:tc>
        <w:tc>
          <w:tcPr>
            <w:tcW w:w="3024" w:type="dxa"/>
          </w:tcPr>
          <w:p w14:paraId="12B649BF" w14:textId="77777777" w:rsidR="003D1FAC" w:rsidRDefault="00DF0C3F">
            <w:r>
              <w:rPr>
                <w:sz w:val="18"/>
              </w:rPr>
              <w:t xml:space="preserve">Backend / Android local source </w:t>
            </w:r>
            <w:r>
              <w:rPr>
                <w:sz w:val="18"/>
              </w:rPr>
              <w:t>저장소</w:t>
            </w:r>
          </w:p>
        </w:tc>
        <w:tc>
          <w:tcPr>
            <w:tcW w:w="3456" w:type="dxa"/>
          </w:tcPr>
          <w:p w14:paraId="7637F096" w14:textId="77777777" w:rsidR="003D1FAC" w:rsidRDefault="00DF0C3F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메일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캘린더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녹음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캡처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같은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재료</w:t>
            </w:r>
          </w:p>
        </w:tc>
        <w:tc>
          <w:tcPr>
            <w:tcW w:w="2016" w:type="dxa"/>
          </w:tcPr>
          <w:p w14:paraId="5B15A047" w14:textId="77777777" w:rsidR="003D1FAC" w:rsidRDefault="00DF0C3F">
            <w:r>
              <w:rPr>
                <w:sz w:val="18"/>
              </w:rPr>
              <w:t xml:space="preserve">Source ingestion </w:t>
            </w:r>
            <w:proofErr w:type="spellStart"/>
            <w:r>
              <w:rPr>
                <w:sz w:val="18"/>
              </w:rPr>
              <w:t>시스템</w:t>
            </w:r>
            <w:proofErr w:type="spellEnd"/>
          </w:p>
        </w:tc>
      </w:tr>
      <w:tr w:rsidR="003D1FAC" w14:paraId="5DD6FE3B" w14:textId="77777777">
        <w:trPr>
          <w:jc w:val="center"/>
        </w:trPr>
        <w:tc>
          <w:tcPr>
            <w:tcW w:w="2304" w:type="dxa"/>
          </w:tcPr>
          <w:p w14:paraId="4D6F7DD4" w14:textId="77777777" w:rsidR="003D1FAC" w:rsidRDefault="00DF0C3F">
            <w:r>
              <w:rPr>
                <w:sz w:val="18"/>
              </w:rPr>
              <w:t>사람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정보</w:t>
            </w:r>
          </w:p>
        </w:tc>
        <w:tc>
          <w:tcPr>
            <w:tcW w:w="3024" w:type="dxa"/>
          </w:tcPr>
          <w:p w14:paraId="493B14E4" w14:textId="77777777" w:rsidR="003D1FAC" w:rsidRDefault="00DF0C3F">
            <w:r>
              <w:rPr>
                <w:sz w:val="18"/>
              </w:rPr>
              <w:t>Backend person graph / Android person cache</w:t>
            </w:r>
          </w:p>
        </w:tc>
        <w:tc>
          <w:tcPr>
            <w:tcW w:w="3456" w:type="dxa"/>
          </w:tcPr>
          <w:p w14:paraId="7A9D57B9" w14:textId="77777777" w:rsidR="003D1FAC" w:rsidRDefault="00DF0C3F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자료에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누가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등장했는지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누구와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연결되는지</w:t>
            </w:r>
          </w:p>
        </w:tc>
        <w:tc>
          <w:tcPr>
            <w:tcW w:w="2016" w:type="dxa"/>
          </w:tcPr>
          <w:p w14:paraId="013B5FCD" w14:textId="77777777" w:rsidR="003D1FAC" w:rsidRDefault="00DF0C3F">
            <w:r>
              <w:rPr>
                <w:sz w:val="18"/>
              </w:rPr>
              <w:t xml:space="preserve">Person matching / graph </w:t>
            </w:r>
            <w:r>
              <w:rPr>
                <w:sz w:val="18"/>
              </w:rPr>
              <w:t>시스템</w:t>
            </w:r>
          </w:p>
        </w:tc>
      </w:tr>
      <w:tr w:rsidR="003D1FAC" w14:paraId="5B14DFE8" w14:textId="77777777">
        <w:trPr>
          <w:jc w:val="center"/>
        </w:trPr>
        <w:tc>
          <w:tcPr>
            <w:tcW w:w="2304" w:type="dxa"/>
          </w:tcPr>
          <w:p w14:paraId="1BE41792" w14:textId="77777777" w:rsidR="003D1FAC" w:rsidRDefault="00DF0C3F">
            <w:r>
              <w:rPr>
                <w:sz w:val="18"/>
              </w:rPr>
              <w:t>약속과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일정</w:t>
            </w:r>
          </w:p>
        </w:tc>
        <w:tc>
          <w:tcPr>
            <w:tcW w:w="3024" w:type="dxa"/>
          </w:tcPr>
          <w:p w14:paraId="1868FDD4" w14:textId="77777777" w:rsidR="003D1FAC" w:rsidRDefault="00DF0C3F">
            <w:r>
              <w:rPr>
                <w:sz w:val="18"/>
              </w:rPr>
              <w:t>Backend commitments / calendar events</w:t>
            </w:r>
          </w:p>
        </w:tc>
        <w:tc>
          <w:tcPr>
            <w:tcW w:w="3456" w:type="dxa"/>
          </w:tcPr>
          <w:p w14:paraId="0EDE73ED" w14:textId="77777777" w:rsidR="003D1FAC" w:rsidRDefault="00DF0C3F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회의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해야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일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일정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조율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결정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사항</w:t>
            </w:r>
          </w:p>
        </w:tc>
        <w:tc>
          <w:tcPr>
            <w:tcW w:w="2016" w:type="dxa"/>
          </w:tcPr>
          <w:p w14:paraId="071210A3" w14:textId="77777777" w:rsidR="003D1FAC" w:rsidRDefault="00DF0C3F">
            <w:r>
              <w:rPr>
                <w:sz w:val="18"/>
              </w:rPr>
              <w:t xml:space="preserve">Commitment / Schedule </w:t>
            </w:r>
            <w:proofErr w:type="spellStart"/>
            <w:r>
              <w:rPr>
                <w:sz w:val="18"/>
              </w:rPr>
              <w:t>시스템</w:t>
            </w:r>
            <w:proofErr w:type="spellEnd"/>
          </w:p>
        </w:tc>
      </w:tr>
      <w:tr w:rsidR="003D1FAC" w14:paraId="405439D3" w14:textId="77777777">
        <w:trPr>
          <w:jc w:val="center"/>
        </w:trPr>
        <w:tc>
          <w:tcPr>
            <w:tcW w:w="2304" w:type="dxa"/>
          </w:tcPr>
          <w:p w14:paraId="4ADEA4F1" w14:textId="77777777" w:rsidR="003D1FAC" w:rsidRDefault="00DF0C3F">
            <w:r>
              <w:rPr>
                <w:sz w:val="18"/>
              </w:rPr>
              <w:t>최종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다음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행동</w:t>
            </w:r>
          </w:p>
        </w:tc>
        <w:tc>
          <w:tcPr>
            <w:tcW w:w="3024" w:type="dxa"/>
          </w:tcPr>
          <w:p w14:paraId="5A6A8D56" w14:textId="77777777" w:rsidR="003D1FAC" w:rsidRDefault="00DF0C3F">
            <w:r>
              <w:rPr>
                <w:sz w:val="18"/>
              </w:rPr>
              <w:t>Backend person_action_items</w:t>
            </w:r>
          </w:p>
        </w:tc>
        <w:tc>
          <w:tcPr>
            <w:tcW w:w="3456" w:type="dxa"/>
          </w:tcPr>
          <w:p w14:paraId="44BD09A3" w14:textId="77777777" w:rsidR="003D1FAC" w:rsidRDefault="00DF0C3F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사용자에게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보여줄</w:t>
            </w:r>
            <w:r>
              <w:rPr>
                <w:sz w:val="18"/>
                <w:lang w:eastAsia="ko-KR"/>
              </w:rPr>
              <w:t xml:space="preserve"> “</w:t>
            </w:r>
            <w:r>
              <w:rPr>
                <w:sz w:val="18"/>
                <w:lang w:eastAsia="ko-KR"/>
              </w:rPr>
              <w:t>지금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일</w:t>
            </w:r>
            <w:r>
              <w:rPr>
                <w:sz w:val="18"/>
                <w:lang w:eastAsia="ko-KR"/>
              </w:rPr>
              <w:t>”</w:t>
            </w:r>
          </w:p>
        </w:tc>
        <w:tc>
          <w:tcPr>
            <w:tcW w:w="2016" w:type="dxa"/>
          </w:tcPr>
          <w:p w14:paraId="2327938C" w14:textId="77777777" w:rsidR="003D1FAC" w:rsidRDefault="00DF0C3F">
            <w:r>
              <w:rPr>
                <w:sz w:val="18"/>
              </w:rPr>
              <w:t>Backend action worker</w:t>
            </w:r>
          </w:p>
        </w:tc>
      </w:tr>
      <w:tr w:rsidR="003D1FAC" w14:paraId="3BDC250F" w14:textId="77777777">
        <w:trPr>
          <w:jc w:val="center"/>
        </w:trPr>
        <w:tc>
          <w:tcPr>
            <w:tcW w:w="2304" w:type="dxa"/>
          </w:tcPr>
          <w:p w14:paraId="7A3B36EE" w14:textId="77777777" w:rsidR="003D1FAC" w:rsidRDefault="00DF0C3F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앱에서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빠르게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보여줄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복사본</w:t>
            </w:r>
          </w:p>
        </w:tc>
        <w:tc>
          <w:tcPr>
            <w:tcW w:w="3024" w:type="dxa"/>
          </w:tcPr>
          <w:p w14:paraId="4CB73C26" w14:textId="77777777" w:rsidR="003D1FAC" w:rsidRDefault="00DF0C3F">
            <w:r>
              <w:rPr>
                <w:sz w:val="18"/>
              </w:rPr>
              <w:t xml:space="preserve">Android </w:t>
            </w:r>
            <w:proofErr w:type="spellStart"/>
            <w:r>
              <w:rPr>
                <w:sz w:val="18"/>
              </w:rPr>
              <w:t>person_action_item_cache</w:t>
            </w:r>
            <w:proofErr w:type="spellEnd"/>
          </w:p>
        </w:tc>
        <w:tc>
          <w:tcPr>
            <w:tcW w:w="3456" w:type="dxa"/>
          </w:tcPr>
          <w:p w14:paraId="2C8B6907" w14:textId="77777777" w:rsidR="003D1FAC" w:rsidRDefault="00DF0C3F">
            <w:r>
              <w:rPr>
                <w:sz w:val="18"/>
              </w:rPr>
              <w:t>마지막으로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받은</w:t>
            </w:r>
            <w:r>
              <w:rPr>
                <w:sz w:val="18"/>
              </w:rPr>
              <w:t xml:space="preserve"> action list</w:t>
            </w:r>
          </w:p>
        </w:tc>
        <w:tc>
          <w:tcPr>
            <w:tcW w:w="2016" w:type="dxa"/>
          </w:tcPr>
          <w:p w14:paraId="7B49089B" w14:textId="77777777" w:rsidR="003D1FAC" w:rsidRDefault="00DF0C3F">
            <w:r>
              <w:rPr>
                <w:sz w:val="18"/>
              </w:rPr>
              <w:t>Android app</w:t>
            </w:r>
          </w:p>
        </w:tc>
      </w:tr>
      <w:tr w:rsidR="003D1FAC" w14:paraId="4DBFD69F" w14:textId="77777777">
        <w:trPr>
          <w:jc w:val="center"/>
        </w:trPr>
        <w:tc>
          <w:tcPr>
            <w:tcW w:w="2304" w:type="dxa"/>
          </w:tcPr>
          <w:p w14:paraId="078688F1" w14:textId="77777777" w:rsidR="003D1FAC" w:rsidRDefault="00DF0C3F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완료</w:t>
            </w:r>
            <w:r>
              <w:rPr>
                <w:sz w:val="18"/>
                <w:lang w:eastAsia="ko-KR"/>
              </w:rPr>
              <w:t>/</w:t>
            </w:r>
            <w:r>
              <w:rPr>
                <w:sz w:val="18"/>
                <w:lang w:eastAsia="ko-KR"/>
              </w:rPr>
              <w:t>미루기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같은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사용자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조작</w:t>
            </w:r>
          </w:p>
        </w:tc>
        <w:tc>
          <w:tcPr>
            <w:tcW w:w="3024" w:type="dxa"/>
          </w:tcPr>
          <w:p w14:paraId="4F404CE2" w14:textId="77777777" w:rsidR="003D1FAC" w:rsidRDefault="00DF0C3F">
            <w:r>
              <w:rPr>
                <w:sz w:val="18"/>
              </w:rPr>
              <w:t>Android outbox + Backend mutation ledger</w:t>
            </w:r>
          </w:p>
        </w:tc>
        <w:tc>
          <w:tcPr>
            <w:tcW w:w="3456" w:type="dxa"/>
          </w:tcPr>
          <w:p w14:paraId="70D250F1" w14:textId="77777777" w:rsidR="003D1FAC" w:rsidRDefault="00DF0C3F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사용자의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버튼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클릭이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유실되지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않도록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보관</w:t>
            </w:r>
          </w:p>
        </w:tc>
        <w:tc>
          <w:tcPr>
            <w:tcW w:w="2016" w:type="dxa"/>
          </w:tcPr>
          <w:p w14:paraId="4F781B65" w14:textId="77777777" w:rsidR="003D1FAC" w:rsidRDefault="00DF0C3F">
            <w:r>
              <w:rPr>
                <w:sz w:val="18"/>
              </w:rPr>
              <w:t xml:space="preserve">Android + Backend </w:t>
            </w:r>
            <w:proofErr w:type="spellStart"/>
            <w:r>
              <w:rPr>
                <w:sz w:val="18"/>
              </w:rPr>
              <w:t>공동</w:t>
            </w:r>
            <w:proofErr w:type="spellEnd"/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책임</w:t>
            </w:r>
          </w:p>
        </w:tc>
      </w:tr>
    </w:tbl>
    <w:p w14:paraId="53995EF0" w14:textId="77777777" w:rsidR="003D1FAC" w:rsidRDefault="003D1FAC"/>
    <w:p w14:paraId="3DDBFA79" w14:textId="77777777" w:rsidR="003D1FAC" w:rsidRDefault="00DF0C3F">
      <w:pPr>
        <w:pStyle w:val="1"/>
      </w:pPr>
      <w:r>
        <w:rPr>
          <w:rFonts w:ascii="Arial" w:eastAsia="맑은 고딕" w:hAnsi="Arial"/>
          <w:sz w:val="30"/>
        </w:rPr>
        <w:t xml:space="preserve">5. </w:t>
      </w:r>
      <w:r>
        <w:rPr>
          <w:rFonts w:ascii="Arial" w:eastAsia="맑은 고딕" w:hAnsi="Arial"/>
          <w:sz w:val="30"/>
        </w:rPr>
        <w:t>전체</w:t>
      </w:r>
      <w:r>
        <w:rPr>
          <w:rFonts w:ascii="Arial" w:eastAsia="맑은 고딕" w:hAnsi="Arial"/>
          <w:sz w:val="30"/>
        </w:rPr>
        <w:t xml:space="preserve"> </w:t>
      </w:r>
      <w:r>
        <w:rPr>
          <w:rFonts w:ascii="Arial" w:eastAsia="맑은 고딕" w:hAnsi="Arial"/>
          <w:sz w:val="30"/>
        </w:rPr>
        <w:t>흐름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3D1FAC" w14:paraId="0EC9B358" w14:textId="77777777">
        <w:trPr>
          <w:jc w:val="center"/>
        </w:trPr>
        <w:tc>
          <w:tcPr>
            <w:tcW w:w="10224" w:type="dxa"/>
            <w:shd w:val="clear" w:color="auto" w:fill="F7F7F7"/>
          </w:tcPr>
          <w:p w14:paraId="3B24D344" w14:textId="77777777" w:rsidR="003D1FAC" w:rsidRDefault="00DF0C3F">
            <w:pPr>
              <w:rPr>
                <w:lang w:eastAsia="ko-KR"/>
              </w:rPr>
            </w:pPr>
            <w:r>
              <w:rPr>
                <w:b/>
                <w:lang w:eastAsia="ko-KR"/>
              </w:rPr>
              <w:t xml:space="preserve">1. </w:t>
            </w:r>
            <w:r>
              <w:rPr>
                <w:b/>
                <w:lang w:eastAsia="ko-KR"/>
              </w:rPr>
              <w:t>자료가</w:t>
            </w:r>
            <w:r>
              <w:rPr>
                <w:b/>
                <w:lang w:eastAsia="ko-KR"/>
              </w:rPr>
              <w:t xml:space="preserve"> </w:t>
            </w:r>
            <w:r>
              <w:rPr>
                <w:b/>
                <w:lang w:eastAsia="ko-KR"/>
              </w:rPr>
              <w:t>들어옴</w:t>
            </w:r>
            <w:r>
              <w:rPr>
                <w:b/>
                <w:lang w:eastAsia="ko-KR"/>
              </w:rPr>
              <w:t xml:space="preserve">: </w:t>
            </w:r>
            <w:r>
              <w:rPr>
                <w:b/>
                <w:lang w:eastAsia="ko-KR"/>
              </w:rPr>
              <w:t>메일</w:t>
            </w:r>
            <w:r>
              <w:rPr>
                <w:b/>
                <w:lang w:eastAsia="ko-KR"/>
              </w:rPr>
              <w:t xml:space="preserve">, </w:t>
            </w:r>
            <w:r>
              <w:rPr>
                <w:b/>
                <w:lang w:eastAsia="ko-KR"/>
              </w:rPr>
              <w:t>캘린더</w:t>
            </w:r>
            <w:r>
              <w:rPr>
                <w:b/>
                <w:lang w:eastAsia="ko-KR"/>
              </w:rPr>
              <w:t xml:space="preserve">, </w:t>
            </w:r>
            <w:r>
              <w:rPr>
                <w:b/>
                <w:lang w:eastAsia="ko-KR"/>
              </w:rPr>
              <w:t>녹음</w:t>
            </w:r>
            <w:r>
              <w:rPr>
                <w:b/>
                <w:lang w:eastAsia="ko-KR"/>
              </w:rPr>
              <w:t xml:space="preserve">, </w:t>
            </w:r>
            <w:r>
              <w:rPr>
                <w:b/>
                <w:lang w:eastAsia="ko-KR"/>
              </w:rPr>
              <w:t>캡처</w:t>
            </w:r>
            <w:r>
              <w:rPr>
                <w:b/>
                <w:lang w:eastAsia="ko-KR"/>
              </w:rPr>
              <w:t xml:space="preserve">, </w:t>
            </w:r>
            <w:r>
              <w:rPr>
                <w:b/>
                <w:lang w:eastAsia="ko-KR"/>
              </w:rPr>
              <w:t>수동</w:t>
            </w:r>
            <w:r>
              <w:rPr>
                <w:b/>
                <w:lang w:eastAsia="ko-KR"/>
              </w:rPr>
              <w:t xml:space="preserve"> </w:t>
            </w:r>
            <w:r>
              <w:rPr>
                <w:b/>
                <w:lang w:eastAsia="ko-KR"/>
              </w:rPr>
              <w:t>입력</w:t>
            </w:r>
          </w:p>
        </w:tc>
      </w:tr>
      <w:tr w:rsidR="003D1FAC" w14:paraId="5E937F63" w14:textId="77777777">
        <w:trPr>
          <w:jc w:val="center"/>
        </w:trPr>
        <w:tc>
          <w:tcPr>
            <w:tcW w:w="10224" w:type="dxa"/>
          </w:tcPr>
          <w:p w14:paraId="6AF1F010" w14:textId="77777777" w:rsidR="003D1FAC" w:rsidRDefault="00DF0C3F">
            <w:r>
              <w:t>↓</w:t>
            </w:r>
          </w:p>
        </w:tc>
      </w:tr>
      <w:tr w:rsidR="003D1FAC" w14:paraId="77643EE7" w14:textId="77777777">
        <w:trPr>
          <w:jc w:val="center"/>
        </w:trPr>
        <w:tc>
          <w:tcPr>
            <w:tcW w:w="10224" w:type="dxa"/>
            <w:shd w:val="clear" w:color="auto" w:fill="F7F7F7"/>
          </w:tcPr>
          <w:p w14:paraId="5B8AD041" w14:textId="77777777" w:rsidR="003D1FAC" w:rsidRDefault="00DF0C3F">
            <w:pPr>
              <w:rPr>
                <w:lang w:eastAsia="ko-KR"/>
              </w:rPr>
            </w:pPr>
            <w:r>
              <w:rPr>
                <w:lang w:eastAsia="ko-KR"/>
              </w:rPr>
              <w:t>2. Backend</w:t>
            </w:r>
            <w:r>
              <w:rPr>
                <w:lang w:eastAsia="ko-KR"/>
              </w:rPr>
              <w:t>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자료에서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사람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일정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약속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맥락을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정리</w:t>
            </w:r>
          </w:p>
        </w:tc>
      </w:tr>
      <w:tr w:rsidR="003D1FAC" w14:paraId="0C3BA2CF" w14:textId="77777777">
        <w:trPr>
          <w:jc w:val="center"/>
        </w:trPr>
        <w:tc>
          <w:tcPr>
            <w:tcW w:w="10224" w:type="dxa"/>
          </w:tcPr>
          <w:p w14:paraId="5BCE1655" w14:textId="77777777" w:rsidR="003D1FAC" w:rsidRDefault="00DF0C3F">
            <w:r>
              <w:t>↓</w:t>
            </w:r>
          </w:p>
        </w:tc>
      </w:tr>
      <w:tr w:rsidR="003D1FAC" w14:paraId="7665ECC9" w14:textId="77777777">
        <w:trPr>
          <w:jc w:val="center"/>
        </w:trPr>
        <w:tc>
          <w:tcPr>
            <w:tcW w:w="10224" w:type="dxa"/>
            <w:shd w:val="clear" w:color="auto" w:fill="F7F7F7"/>
          </w:tcPr>
          <w:p w14:paraId="66E19033" w14:textId="77777777" w:rsidR="003D1FAC" w:rsidRDefault="00DF0C3F">
            <w:pPr>
              <w:rPr>
                <w:lang w:eastAsia="ko-KR"/>
              </w:rPr>
            </w:pPr>
            <w:r>
              <w:rPr>
                <w:lang w:eastAsia="ko-KR"/>
              </w:rPr>
              <w:t>3. Backend worker</w:t>
            </w:r>
            <w:r>
              <w:rPr>
                <w:lang w:eastAsia="ko-KR"/>
              </w:rPr>
              <w:t>가</w:t>
            </w:r>
            <w:r>
              <w:rPr>
                <w:lang w:eastAsia="ko-KR"/>
              </w:rPr>
              <w:t xml:space="preserve"> “</w:t>
            </w:r>
            <w:r>
              <w:rPr>
                <w:lang w:eastAsia="ko-KR"/>
              </w:rPr>
              <w:t>지금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해야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일</w:t>
            </w:r>
            <w:r>
              <w:rPr>
                <w:lang w:eastAsia="ko-KR"/>
              </w:rPr>
              <w:t>”</w:t>
            </w:r>
            <w:r>
              <w:rPr>
                <w:lang w:eastAsia="ko-KR"/>
              </w:rPr>
              <w:t>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사람별로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계산</w:t>
            </w:r>
          </w:p>
        </w:tc>
      </w:tr>
      <w:tr w:rsidR="003D1FAC" w14:paraId="26ECEA4A" w14:textId="77777777">
        <w:trPr>
          <w:jc w:val="center"/>
        </w:trPr>
        <w:tc>
          <w:tcPr>
            <w:tcW w:w="10224" w:type="dxa"/>
          </w:tcPr>
          <w:p w14:paraId="3F39C950" w14:textId="77777777" w:rsidR="003D1FAC" w:rsidRDefault="00DF0C3F">
            <w:r>
              <w:t>↓</w:t>
            </w:r>
          </w:p>
        </w:tc>
      </w:tr>
      <w:tr w:rsidR="003D1FAC" w14:paraId="0D4F2B41" w14:textId="77777777">
        <w:trPr>
          <w:jc w:val="center"/>
        </w:trPr>
        <w:tc>
          <w:tcPr>
            <w:tcW w:w="10224" w:type="dxa"/>
            <w:shd w:val="clear" w:color="auto" w:fill="F7F7F7"/>
          </w:tcPr>
          <w:p w14:paraId="69E4E5C2" w14:textId="77777777" w:rsidR="003D1FAC" w:rsidRDefault="00DF0C3F">
            <w:r>
              <w:t xml:space="preserve">4. </w:t>
            </w:r>
            <w:r>
              <w:t>계산</w:t>
            </w:r>
            <w:r>
              <w:t xml:space="preserve"> </w:t>
            </w:r>
            <w:r>
              <w:t>결과가</w:t>
            </w:r>
            <w:r>
              <w:t xml:space="preserve"> person_action_items</w:t>
            </w:r>
            <w:r>
              <w:t>에</w:t>
            </w:r>
            <w:r>
              <w:t xml:space="preserve"> </w:t>
            </w:r>
            <w:r>
              <w:t>저장</w:t>
            </w:r>
          </w:p>
        </w:tc>
      </w:tr>
      <w:tr w:rsidR="003D1FAC" w14:paraId="452F4E23" w14:textId="77777777">
        <w:trPr>
          <w:jc w:val="center"/>
        </w:trPr>
        <w:tc>
          <w:tcPr>
            <w:tcW w:w="10224" w:type="dxa"/>
          </w:tcPr>
          <w:p w14:paraId="313B260B" w14:textId="77777777" w:rsidR="003D1FAC" w:rsidRDefault="00DF0C3F">
            <w:r>
              <w:t>↓</w:t>
            </w:r>
          </w:p>
        </w:tc>
      </w:tr>
      <w:tr w:rsidR="003D1FAC" w14:paraId="0E334F77" w14:textId="77777777">
        <w:trPr>
          <w:jc w:val="center"/>
        </w:trPr>
        <w:tc>
          <w:tcPr>
            <w:tcW w:w="10224" w:type="dxa"/>
            <w:shd w:val="clear" w:color="auto" w:fill="F7F7F7"/>
          </w:tcPr>
          <w:p w14:paraId="42D55BE6" w14:textId="77777777" w:rsidR="003D1FAC" w:rsidRDefault="00DF0C3F">
            <w:r>
              <w:t>5. Android</w:t>
            </w:r>
            <w:r>
              <w:t>가</w:t>
            </w:r>
            <w:r>
              <w:t xml:space="preserve"> </w:t>
            </w:r>
            <w:r>
              <w:t>그</w:t>
            </w:r>
            <w:r>
              <w:t xml:space="preserve"> </w:t>
            </w:r>
            <w:r>
              <w:t>결과를</w:t>
            </w:r>
            <w:r>
              <w:t xml:space="preserve"> </w:t>
            </w:r>
            <w:r>
              <w:t>받아</w:t>
            </w:r>
            <w:r>
              <w:t xml:space="preserve"> person_action_item_cache</w:t>
            </w:r>
            <w:r>
              <w:t>에</w:t>
            </w:r>
            <w:r>
              <w:t xml:space="preserve"> </w:t>
            </w:r>
            <w:r>
              <w:t>저장</w:t>
            </w:r>
          </w:p>
        </w:tc>
      </w:tr>
      <w:tr w:rsidR="003D1FAC" w14:paraId="748751E2" w14:textId="77777777">
        <w:trPr>
          <w:jc w:val="center"/>
        </w:trPr>
        <w:tc>
          <w:tcPr>
            <w:tcW w:w="10224" w:type="dxa"/>
          </w:tcPr>
          <w:p w14:paraId="617C3197" w14:textId="77777777" w:rsidR="003D1FAC" w:rsidRDefault="00DF0C3F">
            <w:r>
              <w:t>↓</w:t>
            </w:r>
          </w:p>
        </w:tc>
      </w:tr>
      <w:tr w:rsidR="003D1FAC" w14:paraId="413082E9" w14:textId="77777777">
        <w:trPr>
          <w:jc w:val="center"/>
        </w:trPr>
        <w:tc>
          <w:tcPr>
            <w:tcW w:w="10224" w:type="dxa"/>
            <w:shd w:val="clear" w:color="auto" w:fill="F7F7F7"/>
          </w:tcPr>
          <w:p w14:paraId="065D37C0" w14:textId="77777777" w:rsidR="003D1FAC" w:rsidRDefault="00DF0C3F">
            <w:r>
              <w:t xml:space="preserve">6. </w:t>
            </w:r>
            <w:r>
              <w:t>앱의</w:t>
            </w:r>
            <w:r>
              <w:t xml:space="preserve"> Person / Schedule / Commitment </w:t>
            </w:r>
            <w:r>
              <w:t>탭에는</w:t>
            </w:r>
            <w:r>
              <w:t xml:space="preserve"> action item</w:t>
            </w:r>
            <w:r>
              <w:t>만</w:t>
            </w:r>
            <w:r>
              <w:t xml:space="preserve"> </w:t>
            </w:r>
            <w:r>
              <w:t>간결하게</w:t>
            </w:r>
            <w:r>
              <w:t xml:space="preserve"> </w:t>
            </w:r>
            <w:r>
              <w:t>표시</w:t>
            </w:r>
          </w:p>
        </w:tc>
      </w:tr>
    </w:tbl>
    <w:p w14:paraId="7D1B0D64" w14:textId="77777777" w:rsidR="003D1FAC" w:rsidRDefault="003D1FAC"/>
    <w:p w14:paraId="11DDB2FC" w14:textId="77777777" w:rsidR="003D1FAC" w:rsidRDefault="00DF0C3F">
      <w:pPr>
        <w:pStyle w:val="1"/>
        <w:rPr>
          <w:lang w:eastAsia="ko-KR"/>
        </w:rPr>
      </w:pPr>
      <w:r>
        <w:rPr>
          <w:rFonts w:ascii="Arial" w:eastAsia="맑은 고딕" w:hAnsi="Arial"/>
          <w:sz w:val="30"/>
          <w:lang w:eastAsia="ko-KR"/>
        </w:rPr>
        <w:t xml:space="preserve">6. </w:t>
      </w:r>
      <w:r>
        <w:rPr>
          <w:rFonts w:ascii="Arial" w:eastAsia="맑은 고딕" w:hAnsi="Arial"/>
          <w:sz w:val="30"/>
          <w:lang w:eastAsia="ko-KR"/>
        </w:rPr>
        <w:t>사용자가</w:t>
      </w:r>
      <w:r>
        <w:rPr>
          <w:rFonts w:ascii="Arial" w:eastAsia="맑은 고딕" w:hAnsi="Arial"/>
          <w:sz w:val="30"/>
          <w:lang w:eastAsia="ko-KR"/>
        </w:rPr>
        <w:t xml:space="preserve"> </w:t>
      </w:r>
      <w:r>
        <w:rPr>
          <w:rFonts w:ascii="Arial" w:eastAsia="맑은 고딕" w:hAnsi="Arial"/>
          <w:sz w:val="30"/>
          <w:lang w:eastAsia="ko-KR"/>
        </w:rPr>
        <w:t>실제로</w:t>
      </w:r>
      <w:r>
        <w:rPr>
          <w:rFonts w:ascii="Arial" w:eastAsia="맑은 고딕" w:hAnsi="Arial"/>
          <w:sz w:val="30"/>
          <w:lang w:eastAsia="ko-KR"/>
        </w:rPr>
        <w:t xml:space="preserve"> </w:t>
      </w:r>
      <w:r>
        <w:rPr>
          <w:rFonts w:ascii="Arial" w:eastAsia="맑은 고딕" w:hAnsi="Arial"/>
          <w:sz w:val="30"/>
          <w:lang w:eastAsia="ko-KR"/>
        </w:rPr>
        <w:t>보게</w:t>
      </w:r>
      <w:r>
        <w:rPr>
          <w:rFonts w:ascii="Arial" w:eastAsia="맑은 고딕" w:hAnsi="Arial"/>
          <w:sz w:val="30"/>
          <w:lang w:eastAsia="ko-KR"/>
        </w:rPr>
        <w:t xml:space="preserve"> </w:t>
      </w:r>
      <w:r>
        <w:rPr>
          <w:rFonts w:ascii="Arial" w:eastAsia="맑은 고딕" w:hAnsi="Arial"/>
          <w:sz w:val="30"/>
          <w:lang w:eastAsia="ko-KR"/>
        </w:rPr>
        <w:t>되는</w:t>
      </w:r>
      <w:r>
        <w:rPr>
          <w:rFonts w:ascii="Arial" w:eastAsia="맑은 고딕" w:hAnsi="Arial"/>
          <w:sz w:val="30"/>
          <w:lang w:eastAsia="ko-KR"/>
        </w:rPr>
        <w:t xml:space="preserve"> </w:t>
      </w:r>
      <w:r>
        <w:rPr>
          <w:rFonts w:ascii="Arial" w:eastAsia="맑은 고딕" w:hAnsi="Arial"/>
          <w:sz w:val="30"/>
          <w:lang w:eastAsia="ko-KR"/>
        </w:rPr>
        <w:t>변화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429"/>
        <w:gridCol w:w="3582"/>
        <w:gridCol w:w="3429"/>
      </w:tblGrid>
      <w:tr w:rsidR="003D1FAC" w14:paraId="414EFC00" w14:textId="77777777">
        <w:trPr>
          <w:jc w:val="center"/>
        </w:trPr>
        <w:tc>
          <w:tcPr>
            <w:tcW w:w="3456" w:type="dxa"/>
            <w:shd w:val="clear" w:color="auto" w:fill="E8F1FA"/>
          </w:tcPr>
          <w:p w14:paraId="0128388E" w14:textId="77777777" w:rsidR="003D1FAC" w:rsidRDefault="00DF0C3F">
            <w:proofErr w:type="spellStart"/>
            <w:r>
              <w:rPr>
                <w:b/>
                <w:sz w:val="18"/>
              </w:rPr>
              <w:t>상황</w:t>
            </w:r>
            <w:proofErr w:type="spellEnd"/>
          </w:p>
        </w:tc>
        <w:tc>
          <w:tcPr>
            <w:tcW w:w="3600" w:type="dxa"/>
            <w:shd w:val="clear" w:color="auto" w:fill="E8F1FA"/>
          </w:tcPr>
          <w:p w14:paraId="7F0E4C3D" w14:textId="77777777" w:rsidR="003D1FAC" w:rsidRDefault="00DF0C3F">
            <w:r>
              <w:rPr>
                <w:b/>
                <w:sz w:val="18"/>
              </w:rPr>
              <w:t>예전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화면</w:t>
            </w:r>
          </w:p>
        </w:tc>
        <w:tc>
          <w:tcPr>
            <w:tcW w:w="3456" w:type="dxa"/>
            <w:shd w:val="clear" w:color="auto" w:fill="E8F1FA"/>
          </w:tcPr>
          <w:p w14:paraId="628FCA41" w14:textId="77777777" w:rsidR="003D1FAC" w:rsidRDefault="00DF0C3F">
            <w:r>
              <w:rPr>
                <w:b/>
                <w:sz w:val="18"/>
              </w:rPr>
              <w:t>새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화면</w:t>
            </w:r>
          </w:p>
        </w:tc>
      </w:tr>
      <w:tr w:rsidR="003D1FAC" w14:paraId="62083D18" w14:textId="77777777">
        <w:trPr>
          <w:jc w:val="center"/>
        </w:trPr>
        <w:tc>
          <w:tcPr>
            <w:tcW w:w="3456" w:type="dxa"/>
          </w:tcPr>
          <w:p w14:paraId="0E26646B" w14:textId="77777777" w:rsidR="003D1FAC" w:rsidRDefault="00DF0C3F">
            <w:pPr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김영경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센터장님과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미팅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시간을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조율한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대화가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있음</w:t>
            </w:r>
          </w:p>
        </w:tc>
        <w:tc>
          <w:tcPr>
            <w:tcW w:w="3600" w:type="dxa"/>
          </w:tcPr>
          <w:p w14:paraId="71E71D3B" w14:textId="77777777" w:rsidR="003D1FAC" w:rsidRDefault="00DF0C3F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카카오톡</w:t>
            </w:r>
            <w:r>
              <w:rPr>
                <w:sz w:val="18"/>
                <w:lang w:eastAsia="ko-KR"/>
              </w:rPr>
              <w:t>/</w:t>
            </w:r>
            <w:r>
              <w:rPr>
                <w:sz w:val="18"/>
                <w:lang w:eastAsia="ko-KR"/>
              </w:rPr>
              <w:t>메일</w:t>
            </w:r>
            <w:r>
              <w:rPr>
                <w:sz w:val="18"/>
                <w:lang w:eastAsia="ko-KR"/>
              </w:rPr>
              <w:t xml:space="preserve">/interaction </w:t>
            </w:r>
            <w:r>
              <w:rPr>
                <w:sz w:val="18"/>
                <w:lang w:eastAsia="ko-KR"/>
              </w:rPr>
              <w:t>기록을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보고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사용자가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직접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판단</w:t>
            </w:r>
          </w:p>
        </w:tc>
        <w:tc>
          <w:tcPr>
            <w:tcW w:w="3456" w:type="dxa"/>
          </w:tcPr>
          <w:p w14:paraId="4A5961C2" w14:textId="77777777" w:rsidR="003D1FAC" w:rsidRDefault="00DF0C3F">
            <w:pPr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김영경</w:t>
            </w:r>
            <w:proofErr w:type="spellEnd"/>
            <w:r>
              <w:rPr>
                <w:sz w:val="18"/>
                <w:lang w:eastAsia="ko-KR"/>
              </w:rPr>
              <w:t xml:space="preserve"> - “</w:t>
            </w:r>
            <w:r>
              <w:rPr>
                <w:sz w:val="18"/>
                <w:lang w:eastAsia="ko-KR"/>
              </w:rPr>
              <w:t>미팅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시간을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오늘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확정</w:t>
            </w:r>
            <w:r>
              <w:rPr>
                <w:sz w:val="18"/>
                <w:lang w:eastAsia="ko-KR"/>
              </w:rPr>
              <w:t>”</w:t>
            </w:r>
          </w:p>
        </w:tc>
      </w:tr>
      <w:tr w:rsidR="003D1FAC" w14:paraId="321E9A30" w14:textId="77777777">
        <w:trPr>
          <w:jc w:val="center"/>
        </w:trPr>
        <w:tc>
          <w:tcPr>
            <w:tcW w:w="3456" w:type="dxa"/>
          </w:tcPr>
          <w:p w14:paraId="711CB7F4" w14:textId="77777777" w:rsidR="003D1FAC" w:rsidRDefault="00DF0C3F">
            <w:pPr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김채린님이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센터장님들께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직접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연락하라고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안내함</w:t>
            </w:r>
          </w:p>
        </w:tc>
        <w:tc>
          <w:tcPr>
            <w:tcW w:w="3600" w:type="dxa"/>
          </w:tcPr>
          <w:p w14:paraId="75C9FD9B" w14:textId="77777777" w:rsidR="003D1FAC" w:rsidRDefault="00DF0C3F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메일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히스토리나</w:t>
            </w:r>
            <w:r>
              <w:rPr>
                <w:sz w:val="18"/>
                <w:lang w:eastAsia="ko-KR"/>
              </w:rPr>
              <w:t xml:space="preserve"> commitment </w:t>
            </w:r>
            <w:r>
              <w:rPr>
                <w:sz w:val="18"/>
                <w:lang w:eastAsia="ko-KR"/>
              </w:rPr>
              <w:t>목록을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봐야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함</w:t>
            </w:r>
          </w:p>
        </w:tc>
        <w:tc>
          <w:tcPr>
            <w:tcW w:w="3456" w:type="dxa"/>
          </w:tcPr>
          <w:p w14:paraId="611307C9" w14:textId="77777777" w:rsidR="003D1FAC" w:rsidRDefault="00DF0C3F">
            <w:pPr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김채린</w:t>
            </w:r>
            <w:proofErr w:type="spellEnd"/>
            <w:r>
              <w:rPr>
                <w:sz w:val="18"/>
                <w:lang w:eastAsia="ko-KR"/>
              </w:rPr>
              <w:t xml:space="preserve"> - “</w:t>
            </w:r>
            <w:r>
              <w:rPr>
                <w:sz w:val="18"/>
                <w:lang w:eastAsia="ko-KR"/>
              </w:rPr>
              <w:t>센터장님들께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멘토링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일정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연락</w:t>
            </w:r>
            <w:r>
              <w:rPr>
                <w:sz w:val="18"/>
                <w:lang w:eastAsia="ko-KR"/>
              </w:rPr>
              <w:t>”</w:t>
            </w:r>
          </w:p>
        </w:tc>
      </w:tr>
      <w:tr w:rsidR="003D1FAC" w14:paraId="13062D45" w14:textId="77777777">
        <w:trPr>
          <w:jc w:val="center"/>
        </w:trPr>
        <w:tc>
          <w:tcPr>
            <w:tcW w:w="3456" w:type="dxa"/>
          </w:tcPr>
          <w:p w14:paraId="5B0DFA0E" w14:textId="77777777" w:rsidR="003D1FAC" w:rsidRDefault="00DF0C3F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박진규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센터장님의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가능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시간을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다시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확인해야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함</w:t>
            </w:r>
          </w:p>
        </w:tc>
        <w:tc>
          <w:tcPr>
            <w:tcW w:w="3600" w:type="dxa"/>
          </w:tcPr>
          <w:p w14:paraId="423EC407" w14:textId="77777777" w:rsidR="003D1FAC" w:rsidRDefault="00DF0C3F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사람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탭과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약속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탭에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맥락이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흩어짐</w:t>
            </w:r>
          </w:p>
        </w:tc>
        <w:tc>
          <w:tcPr>
            <w:tcW w:w="3456" w:type="dxa"/>
          </w:tcPr>
          <w:p w14:paraId="7CF30B51" w14:textId="77777777" w:rsidR="003D1FAC" w:rsidRDefault="00DF0C3F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박진규</w:t>
            </w:r>
            <w:r>
              <w:rPr>
                <w:sz w:val="18"/>
                <w:lang w:eastAsia="ko-KR"/>
              </w:rPr>
              <w:t xml:space="preserve"> - “</w:t>
            </w:r>
            <w:r>
              <w:rPr>
                <w:sz w:val="18"/>
                <w:lang w:eastAsia="ko-KR"/>
              </w:rPr>
              <w:t>가능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시간</w:t>
            </w:r>
            <w:r>
              <w:rPr>
                <w:sz w:val="18"/>
                <w:lang w:eastAsia="ko-KR"/>
              </w:rPr>
              <w:t xml:space="preserve"> </w:t>
            </w:r>
            <w:proofErr w:type="spellStart"/>
            <w:r>
              <w:rPr>
                <w:sz w:val="18"/>
                <w:lang w:eastAsia="ko-KR"/>
              </w:rPr>
              <w:t>팔로업</w:t>
            </w:r>
            <w:proofErr w:type="spellEnd"/>
            <w:r>
              <w:rPr>
                <w:sz w:val="18"/>
                <w:lang w:eastAsia="ko-KR"/>
              </w:rPr>
              <w:t>”</w:t>
            </w:r>
          </w:p>
        </w:tc>
      </w:tr>
      <w:tr w:rsidR="003D1FAC" w14:paraId="0D6921D1" w14:textId="77777777">
        <w:trPr>
          <w:jc w:val="center"/>
        </w:trPr>
        <w:tc>
          <w:tcPr>
            <w:tcW w:w="3456" w:type="dxa"/>
          </w:tcPr>
          <w:p w14:paraId="6F0379DE" w14:textId="77777777" w:rsidR="003D1FAC" w:rsidRDefault="00DF0C3F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lastRenderedPageBreak/>
              <w:t>이전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이메일</w:t>
            </w:r>
            <w:r>
              <w:rPr>
                <w:sz w:val="18"/>
                <w:lang w:eastAsia="ko-KR"/>
              </w:rPr>
              <w:t xml:space="preserve"> import </w:t>
            </w:r>
            <w:r>
              <w:rPr>
                <w:sz w:val="18"/>
                <w:lang w:eastAsia="ko-KR"/>
              </w:rPr>
              <w:t>범위를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결정해야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함</w:t>
            </w:r>
          </w:p>
        </w:tc>
        <w:tc>
          <w:tcPr>
            <w:tcW w:w="3600" w:type="dxa"/>
          </w:tcPr>
          <w:p w14:paraId="736736A0" w14:textId="77777777" w:rsidR="003D1FAC" w:rsidRDefault="00DF0C3F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과거</w:t>
            </w:r>
            <w:r>
              <w:rPr>
                <w:sz w:val="18"/>
                <w:lang w:eastAsia="ko-KR"/>
              </w:rPr>
              <w:t xml:space="preserve"> source </w:t>
            </w:r>
            <w:r>
              <w:rPr>
                <w:sz w:val="18"/>
                <w:lang w:eastAsia="ko-KR"/>
              </w:rPr>
              <w:t>관리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맥락으로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묻힘</w:t>
            </w:r>
          </w:p>
        </w:tc>
        <w:tc>
          <w:tcPr>
            <w:tcW w:w="3456" w:type="dxa"/>
          </w:tcPr>
          <w:p w14:paraId="59A7976D" w14:textId="77777777" w:rsidR="003D1FAC" w:rsidRDefault="00DF0C3F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Jihoon Kang - “</w:t>
            </w:r>
            <w:r>
              <w:rPr>
                <w:sz w:val="18"/>
                <w:lang w:eastAsia="ko-KR"/>
              </w:rPr>
              <w:t>이전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이메일</w:t>
            </w:r>
            <w:r>
              <w:rPr>
                <w:sz w:val="18"/>
                <w:lang w:eastAsia="ko-KR"/>
              </w:rPr>
              <w:t xml:space="preserve"> import </w:t>
            </w:r>
            <w:r>
              <w:rPr>
                <w:sz w:val="18"/>
                <w:lang w:eastAsia="ko-KR"/>
              </w:rPr>
              <w:t>범위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결정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반영</w:t>
            </w:r>
            <w:r>
              <w:rPr>
                <w:sz w:val="18"/>
                <w:lang w:eastAsia="ko-KR"/>
              </w:rPr>
              <w:t>”</w:t>
            </w:r>
          </w:p>
        </w:tc>
      </w:tr>
    </w:tbl>
    <w:p w14:paraId="15431403" w14:textId="77777777" w:rsidR="003D1FAC" w:rsidRDefault="003D1FAC">
      <w:pPr>
        <w:rPr>
          <w:lang w:eastAsia="ko-KR"/>
        </w:rPr>
      </w:pPr>
    </w:p>
    <w:p w14:paraId="49637CB3" w14:textId="77777777" w:rsidR="003D1FAC" w:rsidRDefault="00DF0C3F">
      <w:pPr>
        <w:pStyle w:val="1"/>
        <w:rPr>
          <w:lang w:eastAsia="ko-KR"/>
        </w:rPr>
      </w:pPr>
      <w:r>
        <w:rPr>
          <w:rFonts w:ascii="Arial" w:eastAsia="맑은 고딕" w:hAnsi="Arial"/>
          <w:sz w:val="30"/>
          <w:lang w:eastAsia="ko-KR"/>
        </w:rPr>
        <w:t xml:space="preserve">7. </w:t>
      </w:r>
      <w:r>
        <w:rPr>
          <w:rFonts w:ascii="Arial" w:eastAsia="맑은 고딕" w:hAnsi="Arial"/>
          <w:sz w:val="30"/>
          <w:lang w:eastAsia="ko-KR"/>
        </w:rPr>
        <w:t>안전장치</w:t>
      </w:r>
      <w:r>
        <w:rPr>
          <w:rFonts w:ascii="Arial" w:eastAsia="맑은 고딕" w:hAnsi="Arial"/>
          <w:sz w:val="30"/>
          <w:lang w:eastAsia="ko-KR"/>
        </w:rPr>
        <w:t xml:space="preserve">: </w:t>
      </w:r>
      <w:r>
        <w:rPr>
          <w:rFonts w:ascii="Arial" w:eastAsia="맑은 고딕" w:hAnsi="Arial"/>
          <w:sz w:val="30"/>
          <w:lang w:eastAsia="ko-KR"/>
        </w:rPr>
        <w:t>누락</w:t>
      </w:r>
      <w:r>
        <w:rPr>
          <w:rFonts w:ascii="Arial" w:eastAsia="맑은 고딕" w:hAnsi="Arial"/>
          <w:sz w:val="30"/>
          <w:lang w:eastAsia="ko-KR"/>
        </w:rPr>
        <w:t xml:space="preserve">, </w:t>
      </w:r>
      <w:r>
        <w:rPr>
          <w:rFonts w:ascii="Arial" w:eastAsia="맑은 고딕" w:hAnsi="Arial"/>
          <w:sz w:val="30"/>
          <w:lang w:eastAsia="ko-KR"/>
        </w:rPr>
        <w:t>중복</w:t>
      </w:r>
      <w:r>
        <w:rPr>
          <w:rFonts w:ascii="Arial" w:eastAsia="맑은 고딕" w:hAnsi="Arial"/>
          <w:sz w:val="30"/>
          <w:lang w:eastAsia="ko-KR"/>
        </w:rPr>
        <w:t xml:space="preserve">, </w:t>
      </w:r>
      <w:r>
        <w:rPr>
          <w:rFonts w:ascii="Arial" w:eastAsia="맑은 고딕" w:hAnsi="Arial"/>
          <w:sz w:val="30"/>
          <w:lang w:eastAsia="ko-KR"/>
        </w:rPr>
        <w:t>장애를</w:t>
      </w:r>
      <w:r>
        <w:rPr>
          <w:rFonts w:ascii="Arial" w:eastAsia="맑은 고딕" w:hAnsi="Arial"/>
          <w:sz w:val="30"/>
          <w:lang w:eastAsia="ko-KR"/>
        </w:rPr>
        <w:t xml:space="preserve"> </w:t>
      </w:r>
      <w:r>
        <w:rPr>
          <w:rFonts w:ascii="Arial" w:eastAsia="맑은 고딕" w:hAnsi="Arial"/>
          <w:sz w:val="30"/>
          <w:lang w:eastAsia="ko-KR"/>
        </w:rPr>
        <w:t>어떻게</w:t>
      </w:r>
      <w:r>
        <w:rPr>
          <w:rFonts w:ascii="Arial" w:eastAsia="맑은 고딕" w:hAnsi="Arial"/>
          <w:sz w:val="30"/>
          <w:lang w:eastAsia="ko-KR"/>
        </w:rPr>
        <w:t xml:space="preserve"> </w:t>
      </w:r>
      <w:proofErr w:type="gramStart"/>
      <w:r>
        <w:rPr>
          <w:rFonts w:ascii="Arial" w:eastAsia="맑은 고딕" w:hAnsi="Arial"/>
          <w:sz w:val="30"/>
          <w:lang w:eastAsia="ko-KR"/>
        </w:rPr>
        <w:t>막나</w:t>
      </w:r>
      <w:proofErr w:type="gramEnd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860"/>
        <w:gridCol w:w="3152"/>
        <w:gridCol w:w="4428"/>
      </w:tblGrid>
      <w:tr w:rsidR="003D1FAC" w14:paraId="010A3D87" w14:textId="77777777">
        <w:trPr>
          <w:jc w:val="center"/>
        </w:trPr>
        <w:tc>
          <w:tcPr>
            <w:tcW w:w="2880" w:type="dxa"/>
            <w:shd w:val="clear" w:color="auto" w:fill="E8F1FA"/>
          </w:tcPr>
          <w:p w14:paraId="08B3AF0E" w14:textId="77777777" w:rsidR="003D1FAC" w:rsidRDefault="00DF0C3F">
            <w:proofErr w:type="spellStart"/>
            <w:r>
              <w:rPr>
                <w:b/>
                <w:sz w:val="18"/>
              </w:rPr>
              <w:t>걱정할</w:t>
            </w:r>
            <w:proofErr w:type="spellEnd"/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수</w:t>
            </w:r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있는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문제</w:t>
            </w:r>
            <w:proofErr w:type="spellEnd"/>
          </w:p>
        </w:tc>
        <w:tc>
          <w:tcPr>
            <w:tcW w:w="3168" w:type="dxa"/>
            <w:shd w:val="clear" w:color="auto" w:fill="E8F1FA"/>
          </w:tcPr>
          <w:p w14:paraId="704F5F42" w14:textId="77777777" w:rsidR="003D1FAC" w:rsidRDefault="00DF0C3F">
            <w:r>
              <w:rPr>
                <w:b/>
                <w:sz w:val="18"/>
              </w:rPr>
              <w:t>새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구조의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안전장치</w:t>
            </w:r>
          </w:p>
        </w:tc>
        <w:tc>
          <w:tcPr>
            <w:tcW w:w="4464" w:type="dxa"/>
            <w:shd w:val="clear" w:color="auto" w:fill="E8F1FA"/>
          </w:tcPr>
          <w:p w14:paraId="30066981" w14:textId="77777777" w:rsidR="003D1FAC" w:rsidRDefault="00DF0C3F">
            <w:r>
              <w:rPr>
                <w:b/>
                <w:sz w:val="18"/>
              </w:rPr>
              <w:t>비개발자식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설명</w:t>
            </w:r>
          </w:p>
        </w:tc>
      </w:tr>
      <w:tr w:rsidR="003D1FAC" w14:paraId="29B0309D" w14:textId="77777777">
        <w:trPr>
          <w:jc w:val="center"/>
        </w:trPr>
        <w:tc>
          <w:tcPr>
            <w:tcW w:w="2880" w:type="dxa"/>
          </w:tcPr>
          <w:p w14:paraId="00E71859" w14:textId="77777777" w:rsidR="003D1FAC" w:rsidRDefault="00DF0C3F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같은</w:t>
            </w:r>
            <w:r>
              <w:rPr>
                <w:sz w:val="18"/>
                <w:lang w:eastAsia="ko-KR"/>
              </w:rPr>
              <w:t xml:space="preserve"> action</w:t>
            </w:r>
            <w:r>
              <w:rPr>
                <w:sz w:val="18"/>
                <w:lang w:eastAsia="ko-KR"/>
              </w:rPr>
              <w:t>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번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생기면</w:t>
            </w:r>
            <w:r>
              <w:rPr>
                <w:sz w:val="18"/>
                <w:lang w:eastAsia="ko-KR"/>
              </w:rPr>
              <w:t>?</w:t>
            </w:r>
          </w:p>
        </w:tc>
        <w:tc>
          <w:tcPr>
            <w:tcW w:w="3168" w:type="dxa"/>
          </w:tcPr>
          <w:p w14:paraId="3C9DB991" w14:textId="77777777" w:rsidR="003D1FAC" w:rsidRDefault="00DF0C3F">
            <w:r>
              <w:rPr>
                <w:sz w:val="18"/>
              </w:rPr>
              <w:t xml:space="preserve">idempotency </w:t>
            </w:r>
            <w:proofErr w:type="spellStart"/>
            <w:r>
              <w:rPr>
                <w:sz w:val="18"/>
              </w:rPr>
              <w:t>key</w:t>
            </w:r>
            <w:r>
              <w:rPr>
                <w:sz w:val="18"/>
              </w:rPr>
              <w:t>와</w:t>
            </w:r>
            <w:proofErr w:type="spellEnd"/>
            <w:r>
              <w:rPr>
                <w:sz w:val="18"/>
              </w:rPr>
              <w:t xml:space="preserve"> mutation ledger </w:t>
            </w:r>
            <w:r>
              <w:rPr>
                <w:sz w:val="18"/>
              </w:rPr>
              <w:t>사용</w:t>
            </w:r>
          </w:p>
        </w:tc>
        <w:tc>
          <w:tcPr>
            <w:tcW w:w="4464" w:type="dxa"/>
          </w:tcPr>
          <w:p w14:paraId="09E4CD9A" w14:textId="77777777" w:rsidR="003D1FAC" w:rsidRDefault="00DF0C3F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같은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버튼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클릭</w:t>
            </w:r>
            <w:r>
              <w:rPr>
                <w:sz w:val="18"/>
                <w:lang w:eastAsia="ko-KR"/>
              </w:rPr>
              <w:t>/</w:t>
            </w:r>
            <w:r>
              <w:rPr>
                <w:sz w:val="18"/>
                <w:lang w:eastAsia="ko-KR"/>
              </w:rPr>
              <w:t>재시도는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번만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처리</w:t>
            </w:r>
          </w:p>
        </w:tc>
      </w:tr>
      <w:tr w:rsidR="003D1FAC" w14:paraId="0012D817" w14:textId="77777777">
        <w:trPr>
          <w:jc w:val="center"/>
        </w:trPr>
        <w:tc>
          <w:tcPr>
            <w:tcW w:w="2880" w:type="dxa"/>
          </w:tcPr>
          <w:p w14:paraId="6745BC31" w14:textId="77777777" w:rsidR="003D1FAC" w:rsidRDefault="00DF0C3F">
            <w:proofErr w:type="spellStart"/>
            <w:r>
              <w:rPr>
                <w:sz w:val="18"/>
              </w:rPr>
              <w:t>네트워크가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끊기면</w:t>
            </w:r>
            <w:proofErr w:type="spellEnd"/>
            <w:r>
              <w:rPr>
                <w:sz w:val="18"/>
              </w:rPr>
              <w:t>?</w:t>
            </w:r>
          </w:p>
        </w:tc>
        <w:tc>
          <w:tcPr>
            <w:tcW w:w="3168" w:type="dxa"/>
          </w:tcPr>
          <w:p w14:paraId="795196BD" w14:textId="77777777" w:rsidR="003D1FAC" w:rsidRDefault="00DF0C3F">
            <w:r>
              <w:rPr>
                <w:sz w:val="18"/>
              </w:rPr>
              <w:t>Android outbox</w:t>
            </w:r>
            <w:r>
              <w:rPr>
                <w:sz w:val="18"/>
              </w:rPr>
              <w:t>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마지막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성공</w:t>
            </w:r>
            <w:r>
              <w:rPr>
                <w:sz w:val="18"/>
              </w:rPr>
              <w:t xml:space="preserve"> cache </w:t>
            </w:r>
            <w:r>
              <w:rPr>
                <w:sz w:val="18"/>
              </w:rPr>
              <w:t>유지</w:t>
            </w:r>
          </w:p>
        </w:tc>
        <w:tc>
          <w:tcPr>
            <w:tcW w:w="4464" w:type="dxa"/>
          </w:tcPr>
          <w:p w14:paraId="4A10C2ED" w14:textId="77777777" w:rsidR="003D1FAC" w:rsidRDefault="00DF0C3F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사용자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조작은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저장해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두고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나중에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다시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보냄</w:t>
            </w:r>
          </w:p>
        </w:tc>
      </w:tr>
      <w:tr w:rsidR="003D1FAC" w14:paraId="49E7E0C8" w14:textId="77777777">
        <w:trPr>
          <w:jc w:val="center"/>
        </w:trPr>
        <w:tc>
          <w:tcPr>
            <w:tcW w:w="2880" w:type="dxa"/>
          </w:tcPr>
          <w:p w14:paraId="6DF8A399" w14:textId="77777777" w:rsidR="003D1FAC" w:rsidRDefault="00DF0C3F">
            <w:r>
              <w:rPr>
                <w:sz w:val="18"/>
              </w:rPr>
              <w:t xml:space="preserve">Backend </w:t>
            </w:r>
            <w:proofErr w:type="spellStart"/>
            <w:r>
              <w:rPr>
                <w:sz w:val="18"/>
              </w:rPr>
              <w:t>worker</w:t>
            </w:r>
            <w:r>
              <w:rPr>
                <w:sz w:val="18"/>
              </w:rPr>
              <w:t>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중간에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죽으면</w:t>
            </w:r>
            <w:proofErr w:type="spellEnd"/>
            <w:r>
              <w:rPr>
                <w:sz w:val="18"/>
              </w:rPr>
              <w:t>?</w:t>
            </w:r>
          </w:p>
        </w:tc>
        <w:tc>
          <w:tcPr>
            <w:tcW w:w="3168" w:type="dxa"/>
          </w:tcPr>
          <w:p w14:paraId="76A91C17" w14:textId="77777777" w:rsidR="003D1FAC" w:rsidRDefault="00DF0C3F">
            <w:r>
              <w:rPr>
                <w:sz w:val="18"/>
              </w:rPr>
              <w:t xml:space="preserve">recompute job lease/retry/requeue </w:t>
            </w:r>
            <w:r>
              <w:rPr>
                <w:sz w:val="18"/>
              </w:rPr>
              <w:t>구조</w:t>
            </w:r>
          </w:p>
        </w:tc>
        <w:tc>
          <w:tcPr>
            <w:tcW w:w="4464" w:type="dxa"/>
          </w:tcPr>
          <w:p w14:paraId="50A7A168" w14:textId="77777777" w:rsidR="003D1FAC" w:rsidRDefault="00DF0C3F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작업표에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남아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다시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처리됨</w:t>
            </w:r>
          </w:p>
        </w:tc>
      </w:tr>
      <w:tr w:rsidR="003D1FAC" w14:paraId="7AFB8934" w14:textId="77777777">
        <w:trPr>
          <w:jc w:val="center"/>
        </w:trPr>
        <w:tc>
          <w:tcPr>
            <w:tcW w:w="2880" w:type="dxa"/>
          </w:tcPr>
          <w:p w14:paraId="5FA735DE" w14:textId="77777777" w:rsidR="003D1FAC" w:rsidRDefault="00DF0C3F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일부</w:t>
            </w:r>
            <w:r>
              <w:rPr>
                <w:sz w:val="18"/>
                <w:lang w:eastAsia="ko-KR"/>
              </w:rPr>
              <w:t xml:space="preserve"> page</w:t>
            </w:r>
            <w:r>
              <w:rPr>
                <w:sz w:val="18"/>
                <w:lang w:eastAsia="ko-KR"/>
              </w:rPr>
              <w:t>만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받고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앱이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꺼지면</w:t>
            </w:r>
            <w:r>
              <w:rPr>
                <w:sz w:val="18"/>
                <w:lang w:eastAsia="ko-KR"/>
              </w:rPr>
              <w:t>?</w:t>
            </w:r>
          </w:p>
        </w:tc>
        <w:tc>
          <w:tcPr>
            <w:tcW w:w="3168" w:type="dxa"/>
          </w:tcPr>
          <w:p w14:paraId="2CCA5DFE" w14:textId="77777777" w:rsidR="003D1FAC" w:rsidRDefault="00DF0C3F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마지막</w:t>
            </w:r>
            <w:r>
              <w:rPr>
                <w:sz w:val="18"/>
                <w:lang w:eastAsia="ko-KR"/>
              </w:rPr>
              <w:t xml:space="preserve"> page</w:t>
            </w:r>
            <w:r>
              <w:rPr>
                <w:sz w:val="18"/>
                <w:lang w:eastAsia="ko-KR"/>
              </w:rPr>
              <w:t>까지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다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받은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뒤에만</w:t>
            </w:r>
            <w:r>
              <w:rPr>
                <w:sz w:val="18"/>
                <w:lang w:eastAsia="ko-KR"/>
              </w:rPr>
              <w:t xml:space="preserve"> sync </w:t>
            </w:r>
            <w:r>
              <w:rPr>
                <w:sz w:val="18"/>
                <w:lang w:eastAsia="ko-KR"/>
              </w:rPr>
              <w:t>완료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표시</w:t>
            </w:r>
          </w:p>
        </w:tc>
        <w:tc>
          <w:tcPr>
            <w:tcW w:w="4464" w:type="dxa"/>
          </w:tcPr>
          <w:p w14:paraId="6A8492AB" w14:textId="77777777" w:rsidR="003D1FAC" w:rsidRDefault="00DF0C3F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중간에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멈추면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처음부터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안전하게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다시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받음</w:t>
            </w:r>
          </w:p>
        </w:tc>
      </w:tr>
      <w:tr w:rsidR="003D1FAC" w14:paraId="137DE884" w14:textId="77777777">
        <w:trPr>
          <w:jc w:val="center"/>
        </w:trPr>
        <w:tc>
          <w:tcPr>
            <w:tcW w:w="2880" w:type="dxa"/>
          </w:tcPr>
          <w:p w14:paraId="1ECB7CFD" w14:textId="77777777" w:rsidR="003D1FAC" w:rsidRDefault="00DF0C3F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오래된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결과가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최신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결과를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덮으면</w:t>
            </w:r>
            <w:r>
              <w:rPr>
                <w:sz w:val="18"/>
                <w:lang w:eastAsia="ko-KR"/>
              </w:rPr>
              <w:t>?</w:t>
            </w:r>
          </w:p>
        </w:tc>
        <w:tc>
          <w:tcPr>
            <w:tcW w:w="3168" w:type="dxa"/>
          </w:tcPr>
          <w:p w14:paraId="7F86BB5D" w14:textId="77777777" w:rsidR="003D1FAC" w:rsidRDefault="00DF0C3F">
            <w:r>
              <w:rPr>
                <w:sz w:val="18"/>
              </w:rPr>
              <w:t xml:space="preserve">watermark </w:t>
            </w:r>
            <w:proofErr w:type="spellStart"/>
            <w:r>
              <w:rPr>
                <w:sz w:val="18"/>
              </w:rPr>
              <w:t>비교</w:t>
            </w:r>
            <w:proofErr w:type="spellEnd"/>
          </w:p>
        </w:tc>
        <w:tc>
          <w:tcPr>
            <w:tcW w:w="4464" w:type="dxa"/>
          </w:tcPr>
          <w:p w14:paraId="6ECEED99" w14:textId="77777777" w:rsidR="003D1FAC" w:rsidRDefault="00DF0C3F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새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계산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결과를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오래된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계산이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되돌릴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없음</w:t>
            </w:r>
          </w:p>
        </w:tc>
      </w:tr>
      <w:tr w:rsidR="003D1FAC" w14:paraId="620B26EC" w14:textId="77777777">
        <w:trPr>
          <w:jc w:val="center"/>
        </w:trPr>
        <w:tc>
          <w:tcPr>
            <w:tcW w:w="2880" w:type="dxa"/>
          </w:tcPr>
          <w:p w14:paraId="604DD303" w14:textId="77777777" w:rsidR="003D1FAC" w:rsidRDefault="00DF0C3F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원본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민감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정보가</w:t>
            </w:r>
            <w:r>
              <w:rPr>
                <w:sz w:val="18"/>
                <w:lang w:eastAsia="ko-KR"/>
              </w:rPr>
              <w:t xml:space="preserve"> action row</w:t>
            </w:r>
            <w:r>
              <w:rPr>
                <w:sz w:val="18"/>
                <w:lang w:eastAsia="ko-KR"/>
              </w:rPr>
              <w:t>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과하게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저장되면</w:t>
            </w:r>
            <w:r>
              <w:rPr>
                <w:sz w:val="18"/>
                <w:lang w:eastAsia="ko-KR"/>
              </w:rPr>
              <w:t>?</w:t>
            </w:r>
          </w:p>
        </w:tc>
        <w:tc>
          <w:tcPr>
            <w:tcW w:w="3168" w:type="dxa"/>
          </w:tcPr>
          <w:p w14:paraId="24A509BC" w14:textId="77777777" w:rsidR="003D1FAC" w:rsidRDefault="00DF0C3F">
            <w:r>
              <w:rPr>
                <w:sz w:val="18"/>
              </w:rPr>
              <w:t xml:space="preserve">bounded </w:t>
            </w:r>
            <w:proofErr w:type="spellStart"/>
            <w:r>
              <w:rPr>
                <w:sz w:val="18"/>
              </w:rPr>
              <w:t>evidence</w:t>
            </w:r>
            <w:r>
              <w:rPr>
                <w:sz w:val="18"/>
              </w:rPr>
              <w:t>만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저장</w:t>
            </w:r>
            <w:proofErr w:type="spellEnd"/>
          </w:p>
        </w:tc>
        <w:tc>
          <w:tcPr>
            <w:tcW w:w="4464" w:type="dxa"/>
          </w:tcPr>
          <w:p w14:paraId="6A733D7F" w14:textId="77777777" w:rsidR="003D1FAC" w:rsidRDefault="00DF0C3F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짧은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근거만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보관하고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원문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전체는</w:t>
            </w:r>
            <w:r>
              <w:rPr>
                <w:sz w:val="18"/>
                <w:lang w:eastAsia="ko-KR"/>
              </w:rPr>
              <w:t xml:space="preserve"> action feed</w:t>
            </w:r>
            <w:r>
              <w:rPr>
                <w:sz w:val="18"/>
                <w:lang w:eastAsia="ko-KR"/>
              </w:rPr>
              <w:t>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넣지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않음</w:t>
            </w:r>
          </w:p>
        </w:tc>
      </w:tr>
    </w:tbl>
    <w:p w14:paraId="60E11A40" w14:textId="77777777" w:rsidR="003D1FAC" w:rsidRDefault="003D1FAC">
      <w:pPr>
        <w:rPr>
          <w:lang w:eastAsia="ko-KR"/>
        </w:rPr>
      </w:pPr>
    </w:p>
    <w:p w14:paraId="36B90662" w14:textId="77777777" w:rsidR="003D1FAC" w:rsidRDefault="00DF0C3F">
      <w:pPr>
        <w:pStyle w:val="1"/>
      </w:pPr>
      <w:r>
        <w:rPr>
          <w:rFonts w:ascii="Arial" w:eastAsia="맑은 고딕" w:hAnsi="Arial"/>
          <w:sz w:val="30"/>
        </w:rPr>
        <w:t xml:space="preserve">8. </w:t>
      </w:r>
      <w:proofErr w:type="spellStart"/>
      <w:r>
        <w:rPr>
          <w:rFonts w:ascii="Arial" w:eastAsia="맑은 고딕" w:hAnsi="Arial"/>
          <w:sz w:val="30"/>
        </w:rPr>
        <w:t>운영자가</w:t>
      </w:r>
      <w:proofErr w:type="spellEnd"/>
      <w:r>
        <w:rPr>
          <w:rFonts w:ascii="Arial" w:eastAsia="맑은 고딕" w:hAnsi="Arial"/>
          <w:sz w:val="30"/>
        </w:rPr>
        <w:t xml:space="preserve"> </w:t>
      </w:r>
      <w:proofErr w:type="spellStart"/>
      <w:r>
        <w:rPr>
          <w:rFonts w:ascii="Arial" w:eastAsia="맑은 고딕" w:hAnsi="Arial"/>
          <w:sz w:val="30"/>
        </w:rPr>
        <w:t>알아야</w:t>
      </w:r>
      <w:proofErr w:type="spellEnd"/>
      <w:r>
        <w:rPr>
          <w:rFonts w:ascii="Arial" w:eastAsia="맑은 고딕" w:hAnsi="Arial"/>
          <w:sz w:val="30"/>
        </w:rPr>
        <w:t xml:space="preserve"> </w:t>
      </w:r>
      <w:r>
        <w:rPr>
          <w:rFonts w:ascii="Arial" w:eastAsia="맑은 고딕" w:hAnsi="Arial"/>
          <w:sz w:val="30"/>
        </w:rPr>
        <w:t>할</w:t>
      </w:r>
      <w:r>
        <w:rPr>
          <w:rFonts w:ascii="Arial" w:eastAsia="맑은 고딕" w:hAnsi="Arial"/>
          <w:sz w:val="30"/>
        </w:rPr>
        <w:t xml:space="preserve"> </w:t>
      </w:r>
      <w:r>
        <w:rPr>
          <w:rFonts w:ascii="Arial" w:eastAsia="맑은 고딕" w:hAnsi="Arial"/>
          <w:sz w:val="30"/>
        </w:rPr>
        <w:t>상태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007"/>
        <w:gridCol w:w="4288"/>
        <w:gridCol w:w="4145"/>
      </w:tblGrid>
      <w:tr w:rsidR="003D1FAC" w14:paraId="78F03445" w14:textId="77777777">
        <w:trPr>
          <w:jc w:val="center"/>
        </w:trPr>
        <w:tc>
          <w:tcPr>
            <w:tcW w:w="2016" w:type="dxa"/>
            <w:shd w:val="clear" w:color="auto" w:fill="E8F1FA"/>
          </w:tcPr>
          <w:p w14:paraId="73369E1D" w14:textId="77777777" w:rsidR="003D1FAC" w:rsidRDefault="00DF0C3F">
            <w:r>
              <w:rPr>
                <w:b/>
                <w:sz w:val="18"/>
              </w:rPr>
              <w:t>상태</w:t>
            </w:r>
          </w:p>
        </w:tc>
        <w:tc>
          <w:tcPr>
            <w:tcW w:w="4320" w:type="dxa"/>
            <w:shd w:val="clear" w:color="auto" w:fill="E8F1FA"/>
          </w:tcPr>
          <w:p w14:paraId="115CA770" w14:textId="77777777" w:rsidR="003D1FAC" w:rsidRDefault="00DF0C3F">
            <w:r>
              <w:rPr>
                <w:b/>
                <w:sz w:val="18"/>
              </w:rPr>
              <w:t>의미</w:t>
            </w:r>
          </w:p>
        </w:tc>
        <w:tc>
          <w:tcPr>
            <w:tcW w:w="4176" w:type="dxa"/>
            <w:shd w:val="clear" w:color="auto" w:fill="E8F1FA"/>
          </w:tcPr>
          <w:p w14:paraId="2A90328E" w14:textId="77777777" w:rsidR="003D1FAC" w:rsidRDefault="00DF0C3F">
            <w:r>
              <w:rPr>
                <w:b/>
                <w:sz w:val="18"/>
              </w:rPr>
              <w:t>운영</w:t>
            </w:r>
            <w:r>
              <w:rPr>
                <w:b/>
                <w:sz w:val="18"/>
              </w:rPr>
              <w:t xml:space="preserve">/QA </w:t>
            </w:r>
            <w:r>
              <w:rPr>
                <w:b/>
                <w:sz w:val="18"/>
              </w:rPr>
              <w:t>해석</w:t>
            </w:r>
          </w:p>
        </w:tc>
      </w:tr>
      <w:tr w:rsidR="003D1FAC" w14:paraId="551D328E" w14:textId="77777777">
        <w:trPr>
          <w:jc w:val="center"/>
        </w:trPr>
        <w:tc>
          <w:tcPr>
            <w:tcW w:w="2016" w:type="dxa"/>
          </w:tcPr>
          <w:p w14:paraId="32122E3B" w14:textId="77777777" w:rsidR="003D1FAC" w:rsidRDefault="00DF0C3F">
            <w:r>
              <w:rPr>
                <w:sz w:val="18"/>
              </w:rPr>
              <w:t>fresh</w:t>
            </w:r>
          </w:p>
        </w:tc>
        <w:tc>
          <w:tcPr>
            <w:tcW w:w="4320" w:type="dxa"/>
          </w:tcPr>
          <w:p w14:paraId="7E846E50" w14:textId="77777777" w:rsidR="003D1FAC" w:rsidRDefault="00DF0C3F">
            <w:r>
              <w:rPr>
                <w:sz w:val="18"/>
              </w:rPr>
              <w:t>앱이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최신</w:t>
            </w:r>
            <w:r>
              <w:rPr>
                <w:sz w:val="18"/>
              </w:rPr>
              <w:t xml:space="preserve"> action feed</w:t>
            </w:r>
            <w:r>
              <w:rPr>
                <w:sz w:val="18"/>
              </w:rPr>
              <w:t>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정상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수신</w:t>
            </w:r>
          </w:p>
        </w:tc>
        <w:tc>
          <w:tcPr>
            <w:tcW w:w="4176" w:type="dxa"/>
          </w:tcPr>
          <w:p w14:paraId="3988EDF2" w14:textId="77777777" w:rsidR="003D1FAC" w:rsidRDefault="00DF0C3F">
            <w:r>
              <w:rPr>
                <w:sz w:val="18"/>
              </w:rPr>
              <w:t>정상</w:t>
            </w:r>
          </w:p>
        </w:tc>
      </w:tr>
      <w:tr w:rsidR="003D1FAC" w14:paraId="3BA68C9A" w14:textId="77777777">
        <w:trPr>
          <w:jc w:val="center"/>
        </w:trPr>
        <w:tc>
          <w:tcPr>
            <w:tcW w:w="2016" w:type="dxa"/>
          </w:tcPr>
          <w:p w14:paraId="5C296307" w14:textId="77777777" w:rsidR="003D1FAC" w:rsidRDefault="00DF0C3F">
            <w:r>
              <w:rPr>
                <w:sz w:val="18"/>
              </w:rPr>
              <w:t>stale</w:t>
            </w:r>
          </w:p>
        </w:tc>
        <w:tc>
          <w:tcPr>
            <w:tcW w:w="4320" w:type="dxa"/>
          </w:tcPr>
          <w:p w14:paraId="3AC8DD88" w14:textId="77777777" w:rsidR="003D1FAC" w:rsidRDefault="00DF0C3F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마지막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성공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결과를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보여주고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있지만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최신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계산이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지연됨</w:t>
            </w:r>
          </w:p>
        </w:tc>
        <w:tc>
          <w:tcPr>
            <w:tcW w:w="4176" w:type="dxa"/>
          </w:tcPr>
          <w:p w14:paraId="46E78A04" w14:textId="77777777" w:rsidR="003D1FAC" w:rsidRDefault="00DF0C3F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사용자는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있으나</w:t>
            </w:r>
            <w:r>
              <w:rPr>
                <w:sz w:val="18"/>
                <w:lang w:eastAsia="ko-KR"/>
              </w:rPr>
              <w:t xml:space="preserve"> backend </w:t>
            </w:r>
            <w:r>
              <w:rPr>
                <w:sz w:val="18"/>
                <w:lang w:eastAsia="ko-KR"/>
              </w:rPr>
              <w:t>처리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지연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확인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필요</w:t>
            </w:r>
          </w:p>
        </w:tc>
      </w:tr>
      <w:tr w:rsidR="003D1FAC" w14:paraId="2F66A6FF" w14:textId="77777777">
        <w:trPr>
          <w:jc w:val="center"/>
        </w:trPr>
        <w:tc>
          <w:tcPr>
            <w:tcW w:w="2016" w:type="dxa"/>
          </w:tcPr>
          <w:p w14:paraId="7F6CBEEB" w14:textId="77777777" w:rsidR="003D1FAC" w:rsidRDefault="00DF0C3F">
            <w:r>
              <w:rPr>
                <w:sz w:val="18"/>
              </w:rPr>
              <w:t>offline</w:t>
            </w:r>
          </w:p>
        </w:tc>
        <w:tc>
          <w:tcPr>
            <w:tcW w:w="4320" w:type="dxa"/>
          </w:tcPr>
          <w:p w14:paraId="09E52872" w14:textId="77777777" w:rsidR="003D1FAC" w:rsidRDefault="00DF0C3F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네트워크가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없어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마지막</w:t>
            </w:r>
            <w:r>
              <w:rPr>
                <w:sz w:val="18"/>
                <w:lang w:eastAsia="ko-KR"/>
              </w:rPr>
              <w:t xml:space="preserve"> cache</w:t>
            </w:r>
            <w:r>
              <w:rPr>
                <w:sz w:val="18"/>
                <w:lang w:eastAsia="ko-KR"/>
              </w:rPr>
              <w:t>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표시</w:t>
            </w:r>
          </w:p>
        </w:tc>
        <w:tc>
          <w:tcPr>
            <w:tcW w:w="4176" w:type="dxa"/>
          </w:tcPr>
          <w:p w14:paraId="374D669F" w14:textId="77777777" w:rsidR="003D1FAC" w:rsidRDefault="00DF0C3F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앱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장애가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아니라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연결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문제일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있음</w:t>
            </w:r>
          </w:p>
        </w:tc>
      </w:tr>
      <w:tr w:rsidR="003D1FAC" w14:paraId="3A2712F4" w14:textId="77777777">
        <w:trPr>
          <w:jc w:val="center"/>
        </w:trPr>
        <w:tc>
          <w:tcPr>
            <w:tcW w:w="2016" w:type="dxa"/>
          </w:tcPr>
          <w:p w14:paraId="1021582F" w14:textId="77777777" w:rsidR="003D1FAC" w:rsidRDefault="00DF0C3F">
            <w:r>
              <w:rPr>
                <w:sz w:val="18"/>
              </w:rPr>
              <w:t>pending</w:t>
            </w:r>
          </w:p>
        </w:tc>
        <w:tc>
          <w:tcPr>
            <w:tcW w:w="4320" w:type="dxa"/>
          </w:tcPr>
          <w:p w14:paraId="6A40CADA" w14:textId="77777777" w:rsidR="003D1FAC" w:rsidRDefault="00DF0C3F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새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자료가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들어와</w:t>
            </w:r>
            <w:r>
              <w:rPr>
                <w:sz w:val="18"/>
                <w:lang w:eastAsia="ko-KR"/>
              </w:rPr>
              <w:t xml:space="preserve"> action </w:t>
            </w:r>
            <w:r>
              <w:rPr>
                <w:sz w:val="18"/>
                <w:lang w:eastAsia="ko-KR"/>
              </w:rPr>
              <w:t>재계산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대기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중</w:t>
            </w:r>
          </w:p>
        </w:tc>
        <w:tc>
          <w:tcPr>
            <w:tcW w:w="4176" w:type="dxa"/>
          </w:tcPr>
          <w:p w14:paraId="52B30DD9" w14:textId="77777777" w:rsidR="003D1FAC" w:rsidRDefault="00DF0C3F">
            <w:proofErr w:type="spellStart"/>
            <w:r>
              <w:rPr>
                <w:sz w:val="18"/>
              </w:rPr>
              <w:t>잠시</w:t>
            </w:r>
            <w:proofErr w:type="spellEnd"/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후</w:t>
            </w:r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갱신되어야</w:t>
            </w:r>
            <w:proofErr w:type="spellEnd"/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함</w:t>
            </w:r>
          </w:p>
        </w:tc>
      </w:tr>
      <w:tr w:rsidR="003D1FAC" w14:paraId="1EAFD5E0" w14:textId="77777777">
        <w:trPr>
          <w:jc w:val="center"/>
        </w:trPr>
        <w:tc>
          <w:tcPr>
            <w:tcW w:w="2016" w:type="dxa"/>
          </w:tcPr>
          <w:p w14:paraId="080EDB4F" w14:textId="77777777" w:rsidR="003D1FAC" w:rsidRDefault="00DF0C3F">
            <w:r>
              <w:rPr>
                <w:sz w:val="18"/>
              </w:rPr>
              <w:t>degraded</w:t>
            </w:r>
          </w:p>
        </w:tc>
        <w:tc>
          <w:tcPr>
            <w:tcW w:w="4320" w:type="dxa"/>
          </w:tcPr>
          <w:p w14:paraId="3D000FCF" w14:textId="77777777" w:rsidR="003D1FAC" w:rsidRDefault="00DF0C3F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재시도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후에도</w:t>
            </w:r>
            <w:r>
              <w:rPr>
                <w:sz w:val="18"/>
                <w:lang w:eastAsia="ko-KR"/>
              </w:rPr>
              <w:t xml:space="preserve"> backend </w:t>
            </w:r>
            <w:r>
              <w:rPr>
                <w:sz w:val="18"/>
                <w:lang w:eastAsia="ko-KR"/>
              </w:rPr>
              <w:t>처리에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문제가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있음</w:t>
            </w:r>
          </w:p>
        </w:tc>
        <w:tc>
          <w:tcPr>
            <w:tcW w:w="4176" w:type="dxa"/>
          </w:tcPr>
          <w:p w14:paraId="466B552F" w14:textId="77777777" w:rsidR="003D1FAC" w:rsidRDefault="00DF0C3F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운영자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확인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또는</w:t>
            </w:r>
            <w:r>
              <w:rPr>
                <w:sz w:val="18"/>
                <w:lang w:eastAsia="ko-KR"/>
              </w:rPr>
              <w:t xml:space="preserve"> requeue </w:t>
            </w:r>
            <w:r>
              <w:rPr>
                <w:sz w:val="18"/>
                <w:lang w:eastAsia="ko-KR"/>
              </w:rPr>
              <w:t>필요</w:t>
            </w:r>
          </w:p>
        </w:tc>
      </w:tr>
      <w:tr w:rsidR="003D1FAC" w14:paraId="0C893A56" w14:textId="77777777">
        <w:trPr>
          <w:jc w:val="center"/>
        </w:trPr>
        <w:tc>
          <w:tcPr>
            <w:tcW w:w="2016" w:type="dxa"/>
          </w:tcPr>
          <w:p w14:paraId="5AACB822" w14:textId="77777777" w:rsidR="003D1FAC" w:rsidRDefault="00DF0C3F">
            <w:proofErr w:type="spellStart"/>
            <w:r>
              <w:rPr>
                <w:sz w:val="18"/>
              </w:rPr>
              <w:t>dead_letter</w:t>
            </w:r>
            <w:proofErr w:type="spellEnd"/>
          </w:p>
        </w:tc>
        <w:tc>
          <w:tcPr>
            <w:tcW w:w="4320" w:type="dxa"/>
          </w:tcPr>
          <w:p w14:paraId="2F20CE50" w14:textId="77777777" w:rsidR="003D1FAC" w:rsidRDefault="00DF0C3F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worker</w:t>
            </w:r>
            <w:r>
              <w:rPr>
                <w:sz w:val="18"/>
                <w:lang w:eastAsia="ko-KR"/>
              </w:rPr>
              <w:t>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여러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번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실패해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자동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처리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중단</w:t>
            </w:r>
          </w:p>
        </w:tc>
        <w:tc>
          <w:tcPr>
            <w:tcW w:w="4176" w:type="dxa"/>
          </w:tcPr>
          <w:p w14:paraId="1897A45D" w14:textId="77777777" w:rsidR="003D1FAC" w:rsidRDefault="00DF0C3F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운영자가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원인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확인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재처리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필요</w:t>
            </w:r>
          </w:p>
        </w:tc>
      </w:tr>
    </w:tbl>
    <w:p w14:paraId="078FB1B7" w14:textId="77777777" w:rsidR="003D1FAC" w:rsidRDefault="003D1FAC">
      <w:pPr>
        <w:rPr>
          <w:lang w:eastAsia="ko-KR"/>
        </w:rPr>
      </w:pPr>
    </w:p>
    <w:p w14:paraId="2EA15CFF" w14:textId="77777777" w:rsidR="003D1FAC" w:rsidRDefault="00DF0C3F">
      <w:pPr>
        <w:pStyle w:val="1"/>
      </w:pPr>
      <w:r>
        <w:rPr>
          <w:rFonts w:ascii="Arial" w:eastAsia="맑은 고딕" w:hAnsi="Arial"/>
          <w:sz w:val="30"/>
        </w:rPr>
        <w:t xml:space="preserve">9. QA </w:t>
      </w:r>
      <w:proofErr w:type="spellStart"/>
      <w:r>
        <w:rPr>
          <w:rFonts w:ascii="Arial" w:eastAsia="맑은 고딕" w:hAnsi="Arial"/>
          <w:sz w:val="30"/>
        </w:rPr>
        <w:t>체크리스트</w:t>
      </w:r>
      <w:proofErr w:type="spellEnd"/>
    </w:p>
    <w:p w14:paraId="7F798038" w14:textId="77777777" w:rsidR="003D1FAC" w:rsidRDefault="00DF0C3F">
      <w:pPr>
        <w:pStyle w:val="a0"/>
      </w:pPr>
      <w:r>
        <w:t xml:space="preserve">Person </w:t>
      </w:r>
      <w:r>
        <w:t>탭에서</w:t>
      </w:r>
      <w:r>
        <w:t xml:space="preserve"> </w:t>
      </w:r>
      <w:r>
        <w:t>사람별</w:t>
      </w:r>
      <w:r>
        <w:t xml:space="preserve"> action title</w:t>
      </w:r>
      <w:r>
        <w:t>이</w:t>
      </w:r>
      <w:r>
        <w:t xml:space="preserve"> </w:t>
      </w:r>
      <w:r>
        <w:t>실제로</w:t>
      </w:r>
      <w:r>
        <w:t xml:space="preserve"> </w:t>
      </w:r>
      <w:r>
        <w:t>보이는가</w:t>
      </w:r>
      <w:r>
        <w:t>?</w:t>
      </w:r>
    </w:p>
    <w:p w14:paraId="7338DF86" w14:textId="77777777" w:rsidR="003D1FAC" w:rsidRDefault="00DF0C3F">
      <w:pPr>
        <w:pStyle w:val="a0"/>
        <w:rPr>
          <w:lang w:eastAsia="ko-KR"/>
        </w:rPr>
      </w:pPr>
      <w:r>
        <w:rPr>
          <w:lang w:eastAsia="ko-KR"/>
        </w:rPr>
        <w:t xml:space="preserve">source </w:t>
      </w:r>
      <w:r>
        <w:rPr>
          <w:lang w:eastAsia="ko-KR"/>
        </w:rPr>
        <w:t>기록이</w:t>
      </w:r>
      <w:r>
        <w:rPr>
          <w:lang w:eastAsia="ko-KR"/>
        </w:rPr>
        <w:t xml:space="preserve"> </w:t>
      </w:r>
      <w:r>
        <w:rPr>
          <w:lang w:eastAsia="ko-KR"/>
        </w:rPr>
        <w:t>과도하게</w:t>
      </w:r>
      <w:r>
        <w:rPr>
          <w:lang w:eastAsia="ko-KR"/>
        </w:rPr>
        <w:t xml:space="preserve"> </w:t>
      </w:r>
      <w:r>
        <w:rPr>
          <w:lang w:eastAsia="ko-KR"/>
        </w:rPr>
        <w:t>첫</w:t>
      </w:r>
      <w:r>
        <w:rPr>
          <w:lang w:eastAsia="ko-KR"/>
        </w:rPr>
        <w:t xml:space="preserve"> </w:t>
      </w:r>
      <w:r>
        <w:rPr>
          <w:lang w:eastAsia="ko-KR"/>
        </w:rPr>
        <w:t>화면에</w:t>
      </w:r>
      <w:r>
        <w:rPr>
          <w:lang w:eastAsia="ko-KR"/>
        </w:rPr>
        <w:t xml:space="preserve"> </w:t>
      </w:r>
      <w:r>
        <w:rPr>
          <w:lang w:eastAsia="ko-KR"/>
        </w:rPr>
        <w:t>펼쳐지지</w:t>
      </w:r>
      <w:r>
        <w:rPr>
          <w:lang w:eastAsia="ko-KR"/>
        </w:rPr>
        <w:t xml:space="preserve"> </w:t>
      </w:r>
      <w:r>
        <w:rPr>
          <w:lang w:eastAsia="ko-KR"/>
        </w:rPr>
        <w:t>않는가</w:t>
      </w:r>
      <w:r>
        <w:rPr>
          <w:lang w:eastAsia="ko-KR"/>
        </w:rPr>
        <w:t>?</w:t>
      </w:r>
    </w:p>
    <w:p w14:paraId="67E40932" w14:textId="77777777" w:rsidR="003D1FAC" w:rsidRDefault="00DF0C3F">
      <w:pPr>
        <w:pStyle w:val="a0"/>
        <w:rPr>
          <w:lang w:eastAsia="ko-KR"/>
        </w:rPr>
      </w:pPr>
      <w:r>
        <w:rPr>
          <w:lang w:eastAsia="ko-KR"/>
        </w:rPr>
        <w:t>완료</w:t>
      </w:r>
      <w:r>
        <w:rPr>
          <w:lang w:eastAsia="ko-KR"/>
        </w:rPr>
        <w:t>/</w:t>
      </w:r>
      <w:r>
        <w:rPr>
          <w:lang w:eastAsia="ko-KR"/>
        </w:rPr>
        <w:t>미루기</w:t>
      </w:r>
      <w:r>
        <w:rPr>
          <w:lang w:eastAsia="ko-KR"/>
        </w:rPr>
        <w:t>/</w:t>
      </w:r>
      <w:r>
        <w:rPr>
          <w:lang w:eastAsia="ko-KR"/>
        </w:rPr>
        <w:t>무시를</w:t>
      </w:r>
      <w:r>
        <w:rPr>
          <w:lang w:eastAsia="ko-KR"/>
        </w:rPr>
        <w:t xml:space="preserve"> </w:t>
      </w:r>
      <w:r>
        <w:rPr>
          <w:lang w:eastAsia="ko-KR"/>
        </w:rPr>
        <w:t>빠르게</w:t>
      </w:r>
      <w:r>
        <w:rPr>
          <w:lang w:eastAsia="ko-KR"/>
        </w:rPr>
        <w:t xml:space="preserve"> </w:t>
      </w:r>
      <w:r>
        <w:rPr>
          <w:lang w:eastAsia="ko-KR"/>
        </w:rPr>
        <w:t>반복해도</w:t>
      </w:r>
      <w:r>
        <w:rPr>
          <w:lang w:eastAsia="ko-KR"/>
        </w:rPr>
        <w:t xml:space="preserve"> </w:t>
      </w:r>
      <w:r>
        <w:rPr>
          <w:lang w:eastAsia="ko-KR"/>
        </w:rPr>
        <w:t>중복</w:t>
      </w:r>
      <w:r>
        <w:rPr>
          <w:lang w:eastAsia="ko-KR"/>
        </w:rPr>
        <w:t xml:space="preserve"> </w:t>
      </w:r>
      <w:r>
        <w:rPr>
          <w:lang w:eastAsia="ko-KR"/>
        </w:rPr>
        <w:t>처리되지</w:t>
      </w:r>
      <w:r>
        <w:rPr>
          <w:lang w:eastAsia="ko-KR"/>
        </w:rPr>
        <w:t xml:space="preserve"> </w:t>
      </w:r>
      <w:r>
        <w:rPr>
          <w:lang w:eastAsia="ko-KR"/>
        </w:rPr>
        <w:t>않는가</w:t>
      </w:r>
      <w:r>
        <w:rPr>
          <w:lang w:eastAsia="ko-KR"/>
        </w:rPr>
        <w:t>?</w:t>
      </w:r>
    </w:p>
    <w:p w14:paraId="3241A433" w14:textId="77777777" w:rsidR="003D1FAC" w:rsidRDefault="00DF0C3F">
      <w:pPr>
        <w:pStyle w:val="a0"/>
        <w:rPr>
          <w:lang w:eastAsia="ko-KR"/>
        </w:rPr>
      </w:pPr>
      <w:r>
        <w:rPr>
          <w:lang w:eastAsia="ko-KR"/>
        </w:rPr>
        <w:t>네트워크가</w:t>
      </w:r>
      <w:r>
        <w:rPr>
          <w:lang w:eastAsia="ko-KR"/>
        </w:rPr>
        <w:t xml:space="preserve"> </w:t>
      </w:r>
      <w:r>
        <w:rPr>
          <w:lang w:eastAsia="ko-KR"/>
        </w:rPr>
        <w:t>끊겨도</w:t>
      </w:r>
      <w:r>
        <w:rPr>
          <w:lang w:eastAsia="ko-KR"/>
        </w:rPr>
        <w:t xml:space="preserve"> </w:t>
      </w:r>
      <w:r>
        <w:rPr>
          <w:lang w:eastAsia="ko-KR"/>
        </w:rPr>
        <w:t>마지막</w:t>
      </w:r>
      <w:r>
        <w:rPr>
          <w:lang w:eastAsia="ko-KR"/>
        </w:rPr>
        <w:t xml:space="preserve"> action list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유지되는가</w:t>
      </w:r>
      <w:r>
        <w:rPr>
          <w:lang w:eastAsia="ko-KR"/>
        </w:rPr>
        <w:t>?</w:t>
      </w:r>
    </w:p>
    <w:p w14:paraId="1B44F49F" w14:textId="77777777" w:rsidR="003D1FAC" w:rsidRDefault="00DF0C3F">
      <w:pPr>
        <w:pStyle w:val="a0"/>
        <w:rPr>
          <w:lang w:eastAsia="ko-KR"/>
        </w:rPr>
      </w:pPr>
      <w:r>
        <w:rPr>
          <w:lang w:eastAsia="ko-KR"/>
        </w:rPr>
        <w:t>앱</w:t>
      </w:r>
      <w:r>
        <w:rPr>
          <w:lang w:eastAsia="ko-KR"/>
        </w:rPr>
        <w:t xml:space="preserve"> </w:t>
      </w:r>
      <w:r>
        <w:rPr>
          <w:lang w:eastAsia="ko-KR"/>
        </w:rPr>
        <w:t>재시작</w:t>
      </w:r>
      <w:r>
        <w:rPr>
          <w:lang w:eastAsia="ko-KR"/>
        </w:rPr>
        <w:t xml:space="preserve"> </w:t>
      </w:r>
      <w:r>
        <w:rPr>
          <w:lang w:eastAsia="ko-KR"/>
        </w:rPr>
        <w:t>후에도</w:t>
      </w:r>
      <w:r>
        <w:rPr>
          <w:lang w:eastAsia="ko-KR"/>
        </w:rPr>
        <w:t xml:space="preserve"> action list</w:t>
      </w:r>
      <w:r>
        <w:rPr>
          <w:lang w:eastAsia="ko-KR"/>
        </w:rPr>
        <w:t>와</w:t>
      </w:r>
      <w:r>
        <w:rPr>
          <w:lang w:eastAsia="ko-KR"/>
        </w:rPr>
        <w:t xml:space="preserve"> </w:t>
      </w:r>
      <w:r>
        <w:rPr>
          <w:lang w:eastAsia="ko-KR"/>
        </w:rPr>
        <w:t>사용자</w:t>
      </w:r>
      <w:r>
        <w:rPr>
          <w:lang w:eastAsia="ko-KR"/>
        </w:rPr>
        <w:t xml:space="preserve"> </w:t>
      </w:r>
      <w:r>
        <w:rPr>
          <w:lang w:eastAsia="ko-KR"/>
        </w:rPr>
        <w:t>조작이</w:t>
      </w:r>
      <w:r>
        <w:rPr>
          <w:lang w:eastAsia="ko-KR"/>
        </w:rPr>
        <w:t xml:space="preserve"> </w:t>
      </w:r>
      <w:r>
        <w:rPr>
          <w:lang w:eastAsia="ko-KR"/>
        </w:rPr>
        <w:t>사라지지</w:t>
      </w:r>
      <w:r>
        <w:rPr>
          <w:lang w:eastAsia="ko-KR"/>
        </w:rPr>
        <w:t xml:space="preserve"> </w:t>
      </w:r>
      <w:r>
        <w:rPr>
          <w:lang w:eastAsia="ko-KR"/>
        </w:rPr>
        <w:t>않는가</w:t>
      </w:r>
      <w:r>
        <w:rPr>
          <w:lang w:eastAsia="ko-KR"/>
        </w:rPr>
        <w:t>?</w:t>
      </w:r>
    </w:p>
    <w:p w14:paraId="3F69452A" w14:textId="77777777" w:rsidR="003D1FAC" w:rsidRDefault="00DF0C3F">
      <w:pPr>
        <w:pStyle w:val="a0"/>
        <w:rPr>
          <w:lang w:eastAsia="ko-KR"/>
        </w:rPr>
      </w:pPr>
      <w:r>
        <w:rPr>
          <w:lang w:eastAsia="ko-KR"/>
        </w:rPr>
        <w:t>Backend</w:t>
      </w:r>
      <w:r>
        <w:rPr>
          <w:lang w:eastAsia="ko-KR"/>
        </w:rPr>
        <w:t>가</w:t>
      </w:r>
      <w:r>
        <w:rPr>
          <w:lang w:eastAsia="ko-KR"/>
        </w:rPr>
        <w:t xml:space="preserve"> 5xx </w:t>
      </w:r>
      <w:r>
        <w:rPr>
          <w:lang w:eastAsia="ko-KR"/>
        </w:rPr>
        <w:t>또는</w:t>
      </w:r>
      <w:r>
        <w:rPr>
          <w:lang w:eastAsia="ko-KR"/>
        </w:rPr>
        <w:t xml:space="preserve"> </w:t>
      </w:r>
      <w:r>
        <w:rPr>
          <w:lang w:eastAsia="ko-KR"/>
        </w:rPr>
        <w:t>일시</w:t>
      </w:r>
      <w:r>
        <w:rPr>
          <w:lang w:eastAsia="ko-KR"/>
        </w:rPr>
        <w:t xml:space="preserve"> </w:t>
      </w:r>
      <w:r>
        <w:rPr>
          <w:lang w:eastAsia="ko-KR"/>
        </w:rPr>
        <w:t>장애를</w:t>
      </w:r>
      <w:r>
        <w:rPr>
          <w:lang w:eastAsia="ko-KR"/>
        </w:rPr>
        <w:t xml:space="preserve"> </w:t>
      </w:r>
      <w:r>
        <w:rPr>
          <w:lang w:eastAsia="ko-KR"/>
        </w:rPr>
        <w:t>냈을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앱이</w:t>
      </w:r>
      <w:r>
        <w:rPr>
          <w:lang w:eastAsia="ko-KR"/>
        </w:rPr>
        <w:t xml:space="preserve"> crash</w:t>
      </w:r>
      <w:r>
        <w:rPr>
          <w:lang w:eastAsia="ko-KR"/>
        </w:rPr>
        <w:t>하지</w:t>
      </w:r>
      <w:r>
        <w:rPr>
          <w:lang w:eastAsia="ko-KR"/>
        </w:rPr>
        <w:t xml:space="preserve"> </w:t>
      </w:r>
      <w:r>
        <w:rPr>
          <w:lang w:eastAsia="ko-KR"/>
        </w:rPr>
        <w:t>않고</w:t>
      </w:r>
      <w:r>
        <w:rPr>
          <w:lang w:eastAsia="ko-KR"/>
        </w:rPr>
        <w:t xml:space="preserve"> retry </w:t>
      </w:r>
      <w:r>
        <w:rPr>
          <w:lang w:eastAsia="ko-KR"/>
        </w:rPr>
        <w:t>가능한</w:t>
      </w:r>
      <w:r>
        <w:rPr>
          <w:lang w:eastAsia="ko-KR"/>
        </w:rPr>
        <w:t xml:space="preserve"> </w:t>
      </w:r>
      <w:r>
        <w:rPr>
          <w:lang w:eastAsia="ko-KR"/>
        </w:rPr>
        <w:t>상태로</w:t>
      </w:r>
      <w:r>
        <w:rPr>
          <w:lang w:eastAsia="ko-KR"/>
        </w:rPr>
        <w:t xml:space="preserve"> </w:t>
      </w:r>
      <w:r>
        <w:rPr>
          <w:lang w:eastAsia="ko-KR"/>
        </w:rPr>
        <w:t>남는가</w:t>
      </w:r>
      <w:r>
        <w:rPr>
          <w:lang w:eastAsia="ko-KR"/>
        </w:rPr>
        <w:t>?</w:t>
      </w:r>
    </w:p>
    <w:p w14:paraId="448F2816" w14:textId="77777777" w:rsidR="003D1FAC" w:rsidRDefault="00DF0C3F">
      <w:pPr>
        <w:pStyle w:val="a0"/>
        <w:rPr>
          <w:lang w:eastAsia="ko-KR"/>
        </w:rPr>
      </w:pPr>
      <w:r>
        <w:rPr>
          <w:lang w:eastAsia="ko-KR"/>
        </w:rPr>
        <w:lastRenderedPageBreak/>
        <w:t>빈</w:t>
      </w:r>
      <w:r>
        <w:rPr>
          <w:lang w:eastAsia="ko-KR"/>
        </w:rPr>
        <w:t xml:space="preserve"> feed </w:t>
      </w:r>
      <w:r>
        <w:rPr>
          <w:lang w:eastAsia="ko-KR"/>
        </w:rPr>
        <w:t>또는</w:t>
      </w:r>
      <w:r>
        <w:rPr>
          <w:lang w:eastAsia="ko-KR"/>
        </w:rPr>
        <w:t xml:space="preserve"> </w:t>
      </w:r>
      <w:r>
        <w:rPr>
          <w:lang w:eastAsia="ko-KR"/>
        </w:rPr>
        <w:t>삭제만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feed</w:t>
      </w:r>
      <w:r>
        <w:rPr>
          <w:lang w:eastAsia="ko-KR"/>
        </w:rPr>
        <w:t>에서도</w:t>
      </w:r>
      <w:r>
        <w:rPr>
          <w:lang w:eastAsia="ko-KR"/>
        </w:rPr>
        <w:t xml:space="preserve">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동기화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데이터가</w:t>
      </w:r>
      <w:r>
        <w:rPr>
          <w:lang w:eastAsia="ko-KR"/>
        </w:rPr>
        <w:t xml:space="preserve"> </w:t>
      </w:r>
      <w:r>
        <w:rPr>
          <w:lang w:eastAsia="ko-KR"/>
        </w:rPr>
        <w:t>누락되지</w:t>
      </w:r>
      <w:r>
        <w:rPr>
          <w:lang w:eastAsia="ko-KR"/>
        </w:rPr>
        <w:t xml:space="preserve"> </w:t>
      </w:r>
      <w:r>
        <w:rPr>
          <w:lang w:eastAsia="ko-KR"/>
        </w:rPr>
        <w:t>않는가</w:t>
      </w:r>
      <w:r>
        <w:rPr>
          <w:lang w:eastAsia="ko-KR"/>
        </w:rPr>
        <w:t>?</w:t>
      </w:r>
    </w:p>
    <w:p w14:paraId="4301A6F0" w14:textId="77777777" w:rsidR="003D1FAC" w:rsidRDefault="00DF0C3F">
      <w:pPr>
        <w:pStyle w:val="1"/>
        <w:rPr>
          <w:lang w:eastAsia="ko-KR"/>
        </w:rPr>
      </w:pPr>
      <w:r>
        <w:rPr>
          <w:rFonts w:ascii="Arial" w:eastAsia="맑은 고딕" w:hAnsi="Arial"/>
          <w:sz w:val="30"/>
          <w:lang w:eastAsia="ko-KR"/>
        </w:rPr>
        <w:t xml:space="preserve">10. </w:t>
      </w:r>
      <w:r>
        <w:rPr>
          <w:rFonts w:ascii="Arial" w:eastAsia="맑은 고딕" w:hAnsi="Arial"/>
          <w:sz w:val="30"/>
          <w:lang w:eastAsia="ko-KR"/>
        </w:rPr>
        <w:t>이번</w:t>
      </w:r>
      <w:r>
        <w:rPr>
          <w:rFonts w:ascii="Arial" w:eastAsia="맑은 고딕" w:hAnsi="Arial"/>
          <w:sz w:val="30"/>
          <w:lang w:eastAsia="ko-KR"/>
        </w:rPr>
        <w:t xml:space="preserve"> </w:t>
      </w:r>
      <w:r>
        <w:rPr>
          <w:rFonts w:ascii="Arial" w:eastAsia="맑은 고딕" w:hAnsi="Arial"/>
          <w:sz w:val="30"/>
          <w:lang w:eastAsia="ko-KR"/>
        </w:rPr>
        <w:t>구현에서</w:t>
      </w:r>
      <w:r>
        <w:rPr>
          <w:rFonts w:ascii="Arial" w:eastAsia="맑은 고딕" w:hAnsi="Arial"/>
          <w:sz w:val="30"/>
          <w:lang w:eastAsia="ko-KR"/>
        </w:rPr>
        <w:t xml:space="preserve"> </w:t>
      </w:r>
      <w:r>
        <w:rPr>
          <w:rFonts w:ascii="Arial" w:eastAsia="맑은 고딕" w:hAnsi="Arial"/>
          <w:sz w:val="30"/>
          <w:lang w:eastAsia="ko-KR"/>
        </w:rPr>
        <w:t>확인한</w:t>
      </w:r>
      <w:r>
        <w:rPr>
          <w:rFonts w:ascii="Arial" w:eastAsia="맑은 고딕" w:hAnsi="Arial"/>
          <w:sz w:val="30"/>
          <w:lang w:eastAsia="ko-KR"/>
        </w:rPr>
        <w:t xml:space="preserve"> </w:t>
      </w:r>
      <w:r>
        <w:rPr>
          <w:rFonts w:ascii="Arial" w:eastAsia="맑은 고딕" w:hAnsi="Arial"/>
          <w:sz w:val="30"/>
          <w:lang w:eastAsia="ko-KR"/>
        </w:rPr>
        <w:t>실제</w:t>
      </w:r>
      <w:r>
        <w:rPr>
          <w:rFonts w:ascii="Arial" w:eastAsia="맑은 고딕" w:hAnsi="Arial"/>
          <w:sz w:val="30"/>
          <w:lang w:eastAsia="ko-KR"/>
        </w:rPr>
        <w:t xml:space="preserve"> </w:t>
      </w:r>
      <w:r>
        <w:rPr>
          <w:rFonts w:ascii="Arial" w:eastAsia="맑은 고딕" w:hAnsi="Arial"/>
          <w:sz w:val="30"/>
          <w:lang w:eastAsia="ko-KR"/>
        </w:rPr>
        <w:t>증거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717"/>
        <w:gridCol w:w="6723"/>
      </w:tblGrid>
      <w:tr w:rsidR="003D1FAC" w14:paraId="0826361C" w14:textId="77777777">
        <w:trPr>
          <w:jc w:val="center"/>
        </w:trPr>
        <w:tc>
          <w:tcPr>
            <w:tcW w:w="3744" w:type="dxa"/>
            <w:shd w:val="clear" w:color="auto" w:fill="E8F1FA"/>
          </w:tcPr>
          <w:p w14:paraId="316E21F3" w14:textId="77777777" w:rsidR="003D1FAC" w:rsidRDefault="00DF0C3F">
            <w:proofErr w:type="spellStart"/>
            <w:r>
              <w:rPr>
                <w:b/>
                <w:sz w:val="18"/>
              </w:rPr>
              <w:t>검증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6768" w:type="dxa"/>
            <w:shd w:val="clear" w:color="auto" w:fill="E8F1FA"/>
          </w:tcPr>
          <w:p w14:paraId="69193C2B" w14:textId="77777777" w:rsidR="003D1FAC" w:rsidRDefault="00DF0C3F">
            <w:r>
              <w:rPr>
                <w:b/>
                <w:sz w:val="18"/>
              </w:rPr>
              <w:t>결과</w:t>
            </w:r>
          </w:p>
        </w:tc>
      </w:tr>
      <w:tr w:rsidR="003D1FAC" w14:paraId="646E03D6" w14:textId="77777777">
        <w:trPr>
          <w:jc w:val="center"/>
        </w:trPr>
        <w:tc>
          <w:tcPr>
            <w:tcW w:w="3744" w:type="dxa"/>
          </w:tcPr>
          <w:p w14:paraId="3CF686A5" w14:textId="77777777" w:rsidR="003D1FAC" w:rsidRDefault="00DF0C3F">
            <w:r>
              <w:rPr>
                <w:sz w:val="18"/>
              </w:rPr>
              <w:t xml:space="preserve">Backend person action / worker / endpoint </w:t>
            </w:r>
            <w:r>
              <w:rPr>
                <w:sz w:val="18"/>
              </w:rPr>
              <w:t>테스트</w:t>
            </w:r>
          </w:p>
        </w:tc>
        <w:tc>
          <w:tcPr>
            <w:tcW w:w="6768" w:type="dxa"/>
          </w:tcPr>
          <w:p w14:paraId="589843CD" w14:textId="77777777" w:rsidR="003D1FAC" w:rsidRDefault="00DF0C3F">
            <w:r>
              <w:rPr>
                <w:sz w:val="18"/>
              </w:rPr>
              <w:t>185</w:t>
            </w:r>
            <w:r>
              <w:rPr>
                <w:sz w:val="18"/>
              </w:rPr>
              <w:t>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테스트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통과</w:t>
            </w:r>
          </w:p>
        </w:tc>
      </w:tr>
      <w:tr w:rsidR="003D1FAC" w14:paraId="47103204" w14:textId="77777777">
        <w:trPr>
          <w:jc w:val="center"/>
        </w:trPr>
        <w:tc>
          <w:tcPr>
            <w:tcW w:w="3744" w:type="dxa"/>
          </w:tcPr>
          <w:p w14:paraId="6B9605F3" w14:textId="77777777" w:rsidR="003D1FAC" w:rsidRDefault="00DF0C3F">
            <w:r>
              <w:rPr>
                <w:sz w:val="18"/>
              </w:rPr>
              <w:t xml:space="preserve">Scale 1 / 10 / 100 endpoint </w:t>
            </w:r>
            <w:r>
              <w:rPr>
                <w:sz w:val="18"/>
              </w:rPr>
              <w:t>경로</w:t>
            </w:r>
          </w:p>
        </w:tc>
        <w:tc>
          <w:tcPr>
            <w:tcW w:w="6768" w:type="dxa"/>
          </w:tcPr>
          <w:p w14:paraId="756F39FA" w14:textId="77777777" w:rsidR="003D1FAC" w:rsidRDefault="00DF0C3F">
            <w:r>
              <w:rPr>
                <w:sz w:val="18"/>
              </w:rPr>
              <w:t>테스트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통과</w:t>
            </w:r>
          </w:p>
        </w:tc>
      </w:tr>
      <w:tr w:rsidR="003D1FAC" w14:paraId="62F441D4" w14:textId="77777777">
        <w:trPr>
          <w:jc w:val="center"/>
        </w:trPr>
        <w:tc>
          <w:tcPr>
            <w:tcW w:w="3744" w:type="dxa"/>
          </w:tcPr>
          <w:p w14:paraId="535BA994" w14:textId="77777777" w:rsidR="003D1FAC" w:rsidRDefault="00DF0C3F">
            <w:r>
              <w:rPr>
                <w:sz w:val="18"/>
              </w:rPr>
              <w:t>Android unit test</w:t>
            </w:r>
          </w:p>
        </w:tc>
        <w:tc>
          <w:tcPr>
            <w:tcW w:w="6768" w:type="dxa"/>
          </w:tcPr>
          <w:p w14:paraId="7E8582B4" w14:textId="77777777" w:rsidR="003D1FAC" w:rsidRDefault="00DF0C3F">
            <w:r>
              <w:rPr>
                <w:sz w:val="18"/>
              </w:rPr>
              <w:t xml:space="preserve">Person action projection </w:t>
            </w:r>
            <w:r>
              <w:rPr>
                <w:sz w:val="18"/>
              </w:rPr>
              <w:t>및</w:t>
            </w:r>
            <w:r>
              <w:rPr>
                <w:sz w:val="18"/>
              </w:rPr>
              <w:t xml:space="preserve"> debug auth guard </w:t>
            </w:r>
            <w:r>
              <w:rPr>
                <w:sz w:val="18"/>
              </w:rPr>
              <w:t>통과</w:t>
            </w:r>
          </w:p>
        </w:tc>
      </w:tr>
      <w:tr w:rsidR="003D1FAC" w14:paraId="1472EDFD" w14:textId="77777777">
        <w:trPr>
          <w:jc w:val="center"/>
        </w:trPr>
        <w:tc>
          <w:tcPr>
            <w:tcW w:w="3744" w:type="dxa"/>
          </w:tcPr>
          <w:p w14:paraId="4F8E4765" w14:textId="77777777" w:rsidR="003D1FAC" w:rsidRDefault="00DF0C3F">
            <w:r>
              <w:rPr>
                <w:sz w:val="18"/>
              </w:rPr>
              <w:t xml:space="preserve">Samsung </w:t>
            </w:r>
            <w:r>
              <w:rPr>
                <w:sz w:val="18"/>
              </w:rPr>
              <w:t>실기기</w:t>
            </w:r>
            <w:r>
              <w:rPr>
                <w:sz w:val="18"/>
              </w:rPr>
              <w:t xml:space="preserve"> smoke</w:t>
            </w:r>
          </w:p>
        </w:tc>
        <w:tc>
          <w:tcPr>
            <w:tcW w:w="6768" w:type="dxa"/>
          </w:tcPr>
          <w:p w14:paraId="2055BE51" w14:textId="77777777" w:rsidR="003D1FAC" w:rsidRDefault="00DF0C3F">
            <w:r>
              <w:rPr>
                <w:sz w:val="18"/>
              </w:rPr>
              <w:t xml:space="preserve">Person </w:t>
            </w:r>
            <w:r>
              <w:rPr>
                <w:sz w:val="18"/>
              </w:rPr>
              <w:t>탭에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실제</w:t>
            </w:r>
            <w:r>
              <w:rPr>
                <w:sz w:val="18"/>
              </w:rPr>
              <w:t xml:space="preserve"> action item </w:t>
            </w:r>
            <w:r>
              <w:rPr>
                <w:sz w:val="18"/>
              </w:rPr>
              <w:t>표시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확인</w:t>
            </w:r>
          </w:p>
        </w:tc>
      </w:tr>
      <w:tr w:rsidR="003D1FAC" w14:paraId="4F5C7258" w14:textId="77777777">
        <w:trPr>
          <w:jc w:val="center"/>
        </w:trPr>
        <w:tc>
          <w:tcPr>
            <w:tcW w:w="3744" w:type="dxa"/>
          </w:tcPr>
          <w:p w14:paraId="1820BE1B" w14:textId="77777777" w:rsidR="003D1FAC" w:rsidRDefault="00DF0C3F">
            <w:pPr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실기기</w:t>
            </w:r>
            <w:proofErr w:type="spellEnd"/>
            <w:r>
              <w:rPr>
                <w:sz w:val="18"/>
                <w:lang w:eastAsia="ko-KR"/>
              </w:rPr>
              <w:t xml:space="preserve"> crash </w:t>
            </w:r>
            <w:r>
              <w:rPr>
                <w:sz w:val="18"/>
                <w:lang w:eastAsia="ko-KR"/>
              </w:rPr>
              <w:t>확인</w:t>
            </w:r>
          </w:p>
        </w:tc>
        <w:tc>
          <w:tcPr>
            <w:tcW w:w="6768" w:type="dxa"/>
          </w:tcPr>
          <w:p w14:paraId="3B29D851" w14:textId="77777777" w:rsidR="003D1FAC" w:rsidRDefault="00DF0C3F">
            <w:proofErr w:type="spellStart"/>
            <w:r>
              <w:rPr>
                <w:sz w:val="18"/>
              </w:rPr>
              <w:t>fatal_count</w:t>
            </w:r>
            <w:proofErr w:type="spellEnd"/>
            <w:r>
              <w:rPr>
                <w:sz w:val="18"/>
              </w:rPr>
              <w:t>=0</w:t>
            </w:r>
          </w:p>
        </w:tc>
      </w:tr>
      <w:tr w:rsidR="003D1FAC" w14:paraId="75046E04" w14:textId="77777777">
        <w:trPr>
          <w:jc w:val="center"/>
        </w:trPr>
        <w:tc>
          <w:tcPr>
            <w:tcW w:w="3744" w:type="dxa"/>
          </w:tcPr>
          <w:p w14:paraId="289B686C" w14:textId="77777777" w:rsidR="003D1FAC" w:rsidRDefault="00DF0C3F">
            <w:r>
              <w:rPr>
                <w:sz w:val="18"/>
              </w:rPr>
              <w:t xml:space="preserve">Auth collapse </w:t>
            </w:r>
            <w:r>
              <w:rPr>
                <w:sz w:val="18"/>
              </w:rPr>
              <w:t>확인</w:t>
            </w:r>
          </w:p>
        </w:tc>
        <w:tc>
          <w:tcPr>
            <w:tcW w:w="6768" w:type="dxa"/>
          </w:tcPr>
          <w:p w14:paraId="6D01B187" w14:textId="77777777" w:rsidR="003D1FAC" w:rsidRDefault="00DF0C3F">
            <w:r>
              <w:rPr>
                <w:sz w:val="18"/>
              </w:rPr>
              <w:t>auth_collapse_count=0</w:t>
            </w:r>
          </w:p>
        </w:tc>
      </w:tr>
      <w:tr w:rsidR="003D1FAC" w14:paraId="5595BF9F" w14:textId="77777777">
        <w:trPr>
          <w:jc w:val="center"/>
        </w:trPr>
        <w:tc>
          <w:tcPr>
            <w:tcW w:w="3744" w:type="dxa"/>
          </w:tcPr>
          <w:p w14:paraId="45FD97E6" w14:textId="77777777" w:rsidR="003D1FAC" w:rsidRDefault="00DF0C3F">
            <w:r>
              <w:rPr>
                <w:sz w:val="18"/>
              </w:rPr>
              <w:t xml:space="preserve">Server 5xx </w:t>
            </w:r>
            <w:r>
              <w:rPr>
                <w:sz w:val="18"/>
              </w:rPr>
              <w:t>확인</w:t>
            </w:r>
          </w:p>
        </w:tc>
        <w:tc>
          <w:tcPr>
            <w:tcW w:w="6768" w:type="dxa"/>
          </w:tcPr>
          <w:p w14:paraId="2CB9238E" w14:textId="77777777" w:rsidR="003D1FAC" w:rsidRDefault="00DF0C3F">
            <w:r>
              <w:rPr>
                <w:sz w:val="18"/>
              </w:rPr>
              <w:t>server_5xx_count=0</w:t>
            </w:r>
          </w:p>
        </w:tc>
      </w:tr>
      <w:tr w:rsidR="003D1FAC" w14:paraId="4D5AEAC3" w14:textId="77777777">
        <w:trPr>
          <w:jc w:val="center"/>
        </w:trPr>
        <w:tc>
          <w:tcPr>
            <w:tcW w:w="3744" w:type="dxa"/>
          </w:tcPr>
          <w:p w14:paraId="6CE52A13" w14:textId="77777777" w:rsidR="003D1FAC" w:rsidRDefault="00DF0C3F">
            <w:r>
              <w:rPr>
                <w:sz w:val="18"/>
              </w:rPr>
              <w:t>스크린샷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위치</w:t>
            </w:r>
          </w:p>
        </w:tc>
        <w:tc>
          <w:tcPr>
            <w:tcW w:w="6768" w:type="dxa"/>
          </w:tcPr>
          <w:p w14:paraId="2E8C09A6" w14:textId="77777777" w:rsidR="003D1FAC" w:rsidRDefault="00DF0C3F">
            <w:r>
              <w:rPr>
                <w:sz w:val="18"/>
              </w:rPr>
              <w:t>becalm-android/android/qa-screenshots/person-action-smoke/becalm-person-action-smoke-final.png</w:t>
            </w:r>
          </w:p>
        </w:tc>
      </w:tr>
    </w:tbl>
    <w:p w14:paraId="33ED234A" w14:textId="77777777" w:rsidR="003D1FAC" w:rsidRDefault="003D1FAC"/>
    <w:p w14:paraId="2B6FAFAA" w14:textId="77777777" w:rsidR="003D1FAC" w:rsidRDefault="00DF0C3F">
      <w:pPr>
        <w:pStyle w:val="1"/>
        <w:rPr>
          <w:lang w:eastAsia="ko-KR"/>
        </w:rPr>
      </w:pPr>
      <w:r>
        <w:rPr>
          <w:rFonts w:ascii="Arial" w:eastAsia="맑은 고딕" w:hAnsi="Arial"/>
          <w:sz w:val="30"/>
          <w:lang w:eastAsia="ko-KR"/>
        </w:rPr>
        <w:t xml:space="preserve">11. </w:t>
      </w:r>
      <w:r>
        <w:rPr>
          <w:rFonts w:ascii="Arial" w:eastAsia="맑은 고딕" w:hAnsi="Arial"/>
          <w:sz w:val="30"/>
          <w:lang w:eastAsia="ko-KR"/>
        </w:rPr>
        <w:t>앞으로</w:t>
      </w:r>
      <w:r>
        <w:rPr>
          <w:rFonts w:ascii="Arial" w:eastAsia="맑은 고딕" w:hAnsi="Arial"/>
          <w:sz w:val="30"/>
          <w:lang w:eastAsia="ko-KR"/>
        </w:rPr>
        <w:t xml:space="preserve"> </w:t>
      </w:r>
      <w:r>
        <w:rPr>
          <w:rFonts w:ascii="Arial" w:eastAsia="맑은 고딕" w:hAnsi="Arial"/>
          <w:sz w:val="30"/>
          <w:lang w:eastAsia="ko-KR"/>
        </w:rPr>
        <w:t>논의해야</w:t>
      </w:r>
      <w:r>
        <w:rPr>
          <w:rFonts w:ascii="Arial" w:eastAsia="맑은 고딕" w:hAnsi="Arial"/>
          <w:sz w:val="30"/>
          <w:lang w:eastAsia="ko-KR"/>
        </w:rPr>
        <w:t xml:space="preserve"> </w:t>
      </w:r>
      <w:r>
        <w:rPr>
          <w:rFonts w:ascii="Arial" w:eastAsia="맑은 고딕" w:hAnsi="Arial"/>
          <w:sz w:val="30"/>
          <w:lang w:eastAsia="ko-KR"/>
        </w:rPr>
        <w:t>할</w:t>
      </w:r>
      <w:r>
        <w:rPr>
          <w:rFonts w:ascii="Arial" w:eastAsia="맑은 고딕" w:hAnsi="Arial"/>
          <w:sz w:val="30"/>
          <w:lang w:eastAsia="ko-KR"/>
        </w:rPr>
        <w:t xml:space="preserve"> </w:t>
      </w:r>
      <w:r>
        <w:rPr>
          <w:rFonts w:ascii="Arial" w:eastAsia="맑은 고딕" w:hAnsi="Arial"/>
          <w:sz w:val="30"/>
          <w:lang w:eastAsia="ko-KR"/>
        </w:rPr>
        <w:t>제품</w:t>
      </w:r>
      <w:r>
        <w:rPr>
          <w:rFonts w:ascii="Arial" w:eastAsia="맑은 고딕" w:hAnsi="Arial"/>
          <w:sz w:val="30"/>
          <w:lang w:eastAsia="ko-KR"/>
        </w:rPr>
        <w:t>/</w:t>
      </w:r>
      <w:r>
        <w:rPr>
          <w:rFonts w:ascii="Arial" w:eastAsia="맑은 고딕" w:hAnsi="Arial"/>
          <w:sz w:val="30"/>
          <w:lang w:eastAsia="ko-KR"/>
        </w:rPr>
        <w:t>운영</w:t>
      </w:r>
      <w:r>
        <w:rPr>
          <w:rFonts w:ascii="Arial" w:eastAsia="맑은 고딕" w:hAnsi="Arial"/>
          <w:sz w:val="30"/>
          <w:lang w:eastAsia="ko-KR"/>
        </w:rPr>
        <w:t xml:space="preserve"> </w:t>
      </w:r>
      <w:r>
        <w:rPr>
          <w:rFonts w:ascii="Arial" w:eastAsia="맑은 고딕" w:hAnsi="Arial"/>
          <w:sz w:val="30"/>
          <w:lang w:eastAsia="ko-KR"/>
        </w:rPr>
        <w:t>포인트</w:t>
      </w:r>
    </w:p>
    <w:p w14:paraId="76B2E82B" w14:textId="77777777" w:rsidR="003D1FAC" w:rsidRDefault="00DF0C3F">
      <w:pPr>
        <w:pStyle w:val="a0"/>
        <w:rPr>
          <w:lang w:eastAsia="ko-KR"/>
        </w:rPr>
      </w:pPr>
      <w:r>
        <w:rPr>
          <w:lang w:eastAsia="ko-KR"/>
        </w:rPr>
        <w:t>사용자에게</w:t>
      </w:r>
      <w:r>
        <w:rPr>
          <w:lang w:eastAsia="ko-KR"/>
        </w:rPr>
        <w:t xml:space="preserve"> action item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근거를</w:t>
      </w:r>
      <w:r>
        <w:rPr>
          <w:lang w:eastAsia="ko-KR"/>
        </w:rPr>
        <w:t xml:space="preserve"> </w:t>
      </w:r>
      <w:r>
        <w:rPr>
          <w:lang w:eastAsia="ko-KR"/>
        </w:rPr>
        <w:t>얼마나</w:t>
      </w:r>
      <w:r>
        <w:rPr>
          <w:lang w:eastAsia="ko-KR"/>
        </w:rPr>
        <w:t xml:space="preserve"> </w:t>
      </w:r>
      <w:r>
        <w:rPr>
          <w:lang w:eastAsia="ko-KR"/>
        </w:rPr>
        <w:t>보여줄지</w:t>
      </w:r>
      <w:r>
        <w:rPr>
          <w:lang w:eastAsia="ko-KR"/>
        </w:rPr>
        <w:t xml:space="preserve">: </w:t>
      </w:r>
      <w:r>
        <w:rPr>
          <w:lang w:eastAsia="ko-KR"/>
        </w:rPr>
        <w:t>첫</w:t>
      </w:r>
      <w:r>
        <w:rPr>
          <w:lang w:eastAsia="ko-KR"/>
        </w:rPr>
        <w:t xml:space="preserve"> </w:t>
      </w:r>
      <w:r>
        <w:rPr>
          <w:lang w:eastAsia="ko-KR"/>
        </w:rPr>
        <w:t>화면은</w:t>
      </w:r>
      <w:r>
        <w:rPr>
          <w:lang w:eastAsia="ko-KR"/>
        </w:rPr>
        <w:t xml:space="preserve"> </w:t>
      </w:r>
      <w:r>
        <w:rPr>
          <w:lang w:eastAsia="ko-KR"/>
        </w:rPr>
        <w:t>간결하게</w:t>
      </w:r>
      <w:r>
        <w:rPr>
          <w:lang w:eastAsia="ko-KR"/>
        </w:rPr>
        <w:t xml:space="preserve">, </w:t>
      </w:r>
      <w:r>
        <w:rPr>
          <w:lang w:eastAsia="ko-KR"/>
        </w:rPr>
        <w:t>상세</w:t>
      </w:r>
      <w:r>
        <w:rPr>
          <w:lang w:eastAsia="ko-KR"/>
        </w:rPr>
        <w:t xml:space="preserve"> </w:t>
      </w:r>
      <w:r>
        <w:rPr>
          <w:lang w:eastAsia="ko-KR"/>
        </w:rPr>
        <w:t>화면에서는</w:t>
      </w:r>
      <w:r>
        <w:rPr>
          <w:lang w:eastAsia="ko-KR"/>
        </w:rPr>
        <w:t xml:space="preserve"> </w:t>
      </w:r>
      <w:r>
        <w:rPr>
          <w:lang w:eastAsia="ko-KR"/>
        </w:rPr>
        <w:t>필요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근거를</w:t>
      </w:r>
      <w:r>
        <w:rPr>
          <w:lang w:eastAsia="ko-KR"/>
        </w:rPr>
        <w:t xml:space="preserve"> </w:t>
      </w:r>
      <w:r>
        <w:rPr>
          <w:lang w:eastAsia="ko-KR"/>
        </w:rPr>
        <w:t>보여주는</w:t>
      </w:r>
      <w:r>
        <w:rPr>
          <w:lang w:eastAsia="ko-KR"/>
        </w:rPr>
        <w:t xml:space="preserve"> </w:t>
      </w:r>
      <w:r>
        <w:rPr>
          <w:lang w:eastAsia="ko-KR"/>
        </w:rPr>
        <w:t>방향이</w:t>
      </w:r>
      <w:r>
        <w:rPr>
          <w:lang w:eastAsia="ko-KR"/>
        </w:rPr>
        <w:t xml:space="preserve"> </w:t>
      </w:r>
      <w:r>
        <w:rPr>
          <w:lang w:eastAsia="ko-KR"/>
        </w:rPr>
        <w:t>적절함</w:t>
      </w:r>
      <w:r>
        <w:rPr>
          <w:lang w:eastAsia="ko-KR"/>
        </w:rPr>
        <w:t>.</w:t>
      </w:r>
    </w:p>
    <w:p w14:paraId="4881AA8A" w14:textId="77777777" w:rsidR="003D1FAC" w:rsidRDefault="00DF0C3F">
      <w:pPr>
        <w:pStyle w:val="a0"/>
        <w:rPr>
          <w:lang w:eastAsia="ko-KR"/>
        </w:rPr>
      </w:pPr>
      <w:r>
        <w:rPr>
          <w:lang w:eastAsia="ko-KR"/>
        </w:rPr>
        <w:t>오래된</w:t>
      </w:r>
      <w:r>
        <w:rPr>
          <w:lang w:eastAsia="ko-KR"/>
        </w:rPr>
        <w:t xml:space="preserve"> action item </w:t>
      </w:r>
      <w:r>
        <w:rPr>
          <w:lang w:eastAsia="ko-KR"/>
        </w:rPr>
        <w:t>보관</w:t>
      </w:r>
      <w:r>
        <w:rPr>
          <w:lang w:eastAsia="ko-KR"/>
        </w:rPr>
        <w:t xml:space="preserve"> </w:t>
      </w:r>
      <w:r>
        <w:rPr>
          <w:lang w:eastAsia="ko-KR"/>
        </w:rPr>
        <w:t>기간</w:t>
      </w:r>
      <w:r>
        <w:rPr>
          <w:lang w:eastAsia="ko-KR"/>
        </w:rPr>
        <w:t xml:space="preserve">: </w:t>
      </w:r>
      <w:r>
        <w:rPr>
          <w:lang w:eastAsia="ko-KR"/>
        </w:rPr>
        <w:t>완료</w:t>
      </w:r>
      <w:r>
        <w:rPr>
          <w:lang w:eastAsia="ko-KR"/>
        </w:rPr>
        <w:t>/</w:t>
      </w:r>
      <w:r>
        <w:rPr>
          <w:lang w:eastAsia="ko-KR"/>
        </w:rPr>
        <w:t>무시</w:t>
      </w:r>
      <w:r>
        <w:rPr>
          <w:lang w:eastAsia="ko-KR"/>
        </w:rPr>
        <w:t>/</w:t>
      </w:r>
      <w:r>
        <w:rPr>
          <w:lang w:eastAsia="ko-KR"/>
        </w:rPr>
        <w:t>대체된</w:t>
      </w:r>
      <w:r>
        <w:rPr>
          <w:lang w:eastAsia="ko-KR"/>
        </w:rPr>
        <w:t xml:space="preserve"> action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얼마나</w:t>
      </w:r>
      <w:r>
        <w:rPr>
          <w:lang w:eastAsia="ko-KR"/>
        </w:rPr>
        <w:t xml:space="preserve"> </w:t>
      </w:r>
      <w:r>
        <w:rPr>
          <w:lang w:eastAsia="ko-KR"/>
        </w:rPr>
        <w:t>오래</w:t>
      </w:r>
      <w:r>
        <w:rPr>
          <w:lang w:eastAsia="ko-KR"/>
        </w:rPr>
        <w:t xml:space="preserve"> </w:t>
      </w:r>
      <w:r>
        <w:rPr>
          <w:lang w:eastAsia="ko-KR"/>
        </w:rPr>
        <w:t>보관할지</w:t>
      </w:r>
      <w:r>
        <w:rPr>
          <w:lang w:eastAsia="ko-KR"/>
        </w:rPr>
        <w:t xml:space="preserve"> </w:t>
      </w:r>
      <w:r>
        <w:rPr>
          <w:lang w:eastAsia="ko-KR"/>
        </w:rPr>
        <w:t>정책</w:t>
      </w:r>
      <w:r>
        <w:rPr>
          <w:lang w:eastAsia="ko-KR"/>
        </w:rPr>
        <w:t xml:space="preserve"> </w:t>
      </w:r>
      <w:r>
        <w:rPr>
          <w:lang w:eastAsia="ko-KR"/>
        </w:rPr>
        <w:t>필요</w:t>
      </w:r>
      <w:r>
        <w:rPr>
          <w:lang w:eastAsia="ko-KR"/>
        </w:rPr>
        <w:t>.</w:t>
      </w:r>
    </w:p>
    <w:p w14:paraId="31783FC8" w14:textId="77777777" w:rsidR="003D1FAC" w:rsidRDefault="00DF0C3F">
      <w:pPr>
        <w:pStyle w:val="a0"/>
        <w:rPr>
          <w:lang w:eastAsia="ko-KR"/>
        </w:rPr>
      </w:pPr>
      <w:r>
        <w:rPr>
          <w:lang w:eastAsia="ko-KR"/>
        </w:rPr>
        <w:t xml:space="preserve">degraded </w:t>
      </w:r>
      <w:r>
        <w:rPr>
          <w:lang w:eastAsia="ko-KR"/>
        </w:rPr>
        <w:t>상태</w:t>
      </w:r>
      <w:r>
        <w:rPr>
          <w:lang w:eastAsia="ko-KR"/>
        </w:rPr>
        <w:t xml:space="preserve"> UX: </w:t>
      </w:r>
      <w:r>
        <w:rPr>
          <w:lang w:eastAsia="ko-KR"/>
        </w:rPr>
        <w:t>사용자가</w:t>
      </w:r>
      <w:r>
        <w:rPr>
          <w:lang w:eastAsia="ko-KR"/>
        </w:rPr>
        <w:t xml:space="preserve"> </w:t>
      </w:r>
      <w:r>
        <w:rPr>
          <w:lang w:eastAsia="ko-KR"/>
        </w:rPr>
        <w:t>불안해하지</w:t>
      </w:r>
      <w:r>
        <w:rPr>
          <w:lang w:eastAsia="ko-KR"/>
        </w:rPr>
        <w:t xml:space="preserve"> </w:t>
      </w:r>
      <w:r>
        <w:rPr>
          <w:lang w:eastAsia="ko-KR"/>
        </w:rPr>
        <w:t>않도록</w:t>
      </w:r>
      <w:r>
        <w:rPr>
          <w:lang w:eastAsia="ko-KR"/>
        </w:rPr>
        <w:t xml:space="preserve"> “</w:t>
      </w:r>
      <w:r>
        <w:rPr>
          <w:lang w:eastAsia="ko-KR"/>
        </w:rPr>
        <w:t>마지막</w:t>
      </w:r>
      <w:r>
        <w:rPr>
          <w:lang w:eastAsia="ko-KR"/>
        </w:rPr>
        <w:t xml:space="preserve"> </w:t>
      </w:r>
      <w:r>
        <w:rPr>
          <w:lang w:eastAsia="ko-KR"/>
        </w:rPr>
        <w:t>업데이트</w:t>
      </w:r>
      <w:r>
        <w:rPr>
          <w:lang w:eastAsia="ko-KR"/>
        </w:rPr>
        <w:t xml:space="preserve"> </w:t>
      </w:r>
      <w:r>
        <w:rPr>
          <w:lang w:eastAsia="ko-KR"/>
        </w:rPr>
        <w:t>기준</w:t>
      </w:r>
      <w:r>
        <w:rPr>
          <w:lang w:eastAsia="ko-KR"/>
        </w:rPr>
        <w:t>”</w:t>
      </w:r>
      <w:r>
        <w:rPr>
          <w:lang w:eastAsia="ko-KR"/>
        </w:rPr>
        <w:t>과</w:t>
      </w:r>
      <w:r>
        <w:rPr>
          <w:lang w:eastAsia="ko-KR"/>
        </w:rPr>
        <w:t xml:space="preserve"> “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시도</w:t>
      </w:r>
      <w:r>
        <w:rPr>
          <w:lang w:eastAsia="ko-KR"/>
        </w:rPr>
        <w:t xml:space="preserve">” </w:t>
      </w:r>
      <w:r>
        <w:rPr>
          <w:lang w:eastAsia="ko-KR"/>
        </w:rPr>
        <w:t>표현을</w:t>
      </w:r>
      <w:r>
        <w:rPr>
          <w:lang w:eastAsia="ko-KR"/>
        </w:rPr>
        <w:t xml:space="preserve"> </w:t>
      </w:r>
      <w:r>
        <w:rPr>
          <w:lang w:eastAsia="ko-KR"/>
        </w:rPr>
        <w:t>정해야</w:t>
      </w:r>
      <w:r>
        <w:rPr>
          <w:lang w:eastAsia="ko-KR"/>
        </w:rPr>
        <w:t xml:space="preserve"> </w:t>
      </w:r>
      <w:r>
        <w:rPr>
          <w:lang w:eastAsia="ko-KR"/>
        </w:rPr>
        <w:t>함</w:t>
      </w:r>
      <w:r>
        <w:rPr>
          <w:lang w:eastAsia="ko-KR"/>
        </w:rPr>
        <w:t>.</w:t>
      </w:r>
    </w:p>
    <w:p w14:paraId="6D33B8B7" w14:textId="77777777" w:rsidR="003D1FAC" w:rsidRDefault="00DF0C3F">
      <w:pPr>
        <w:pStyle w:val="a0"/>
        <w:rPr>
          <w:lang w:eastAsia="ko-KR"/>
        </w:rPr>
      </w:pPr>
      <w:r>
        <w:rPr>
          <w:lang w:eastAsia="ko-KR"/>
        </w:rPr>
        <w:t>피드백</w:t>
      </w:r>
      <w:r>
        <w:rPr>
          <w:lang w:eastAsia="ko-KR"/>
        </w:rPr>
        <w:t xml:space="preserve"> </w:t>
      </w:r>
      <w:r>
        <w:rPr>
          <w:lang w:eastAsia="ko-KR"/>
        </w:rPr>
        <w:t>루프</w:t>
      </w:r>
      <w:r>
        <w:rPr>
          <w:lang w:eastAsia="ko-KR"/>
        </w:rPr>
        <w:t xml:space="preserve">: </w:t>
      </w:r>
      <w:r>
        <w:rPr>
          <w:lang w:eastAsia="ko-KR"/>
        </w:rPr>
        <w:t>사용자가</w:t>
      </w:r>
      <w:r>
        <w:rPr>
          <w:lang w:eastAsia="ko-KR"/>
        </w:rPr>
        <w:t xml:space="preserve"> “</w:t>
      </w:r>
      <w:r>
        <w:rPr>
          <w:lang w:eastAsia="ko-KR"/>
        </w:rPr>
        <w:t>이</w:t>
      </w:r>
      <w:r>
        <w:rPr>
          <w:lang w:eastAsia="ko-KR"/>
        </w:rPr>
        <w:t xml:space="preserve"> action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틀림</w:t>
      </w:r>
      <w:r>
        <w:rPr>
          <w:lang w:eastAsia="ko-KR"/>
        </w:rPr>
        <w:t>”</w:t>
      </w:r>
      <w:r>
        <w:rPr>
          <w:lang w:eastAsia="ko-KR"/>
        </w:rPr>
        <w:t>이라고</w:t>
      </w:r>
      <w:r>
        <w:rPr>
          <w:lang w:eastAsia="ko-KR"/>
        </w:rPr>
        <w:t xml:space="preserve"> </w:t>
      </w:r>
      <w:r>
        <w:rPr>
          <w:lang w:eastAsia="ko-KR"/>
        </w:rPr>
        <w:t>알려준</w:t>
      </w:r>
      <w:r>
        <w:rPr>
          <w:lang w:eastAsia="ko-KR"/>
        </w:rPr>
        <w:t xml:space="preserve"> </w:t>
      </w:r>
      <w:r>
        <w:rPr>
          <w:lang w:eastAsia="ko-KR"/>
        </w:rPr>
        <w:t>경우</w:t>
      </w:r>
      <w:r>
        <w:rPr>
          <w:lang w:eastAsia="ko-KR"/>
        </w:rPr>
        <w:t xml:space="preserve"> </w:t>
      </w:r>
      <w:r>
        <w:rPr>
          <w:lang w:eastAsia="ko-KR"/>
        </w:rPr>
        <w:t>이후</w:t>
      </w:r>
      <w:r>
        <w:rPr>
          <w:lang w:eastAsia="ko-KR"/>
        </w:rPr>
        <w:t xml:space="preserve"> </w:t>
      </w:r>
      <w:r>
        <w:rPr>
          <w:lang w:eastAsia="ko-KR"/>
        </w:rPr>
        <w:t>추천</w:t>
      </w:r>
      <w:r>
        <w:rPr>
          <w:lang w:eastAsia="ko-KR"/>
        </w:rPr>
        <w:t xml:space="preserve"> </w:t>
      </w:r>
      <w:r>
        <w:rPr>
          <w:lang w:eastAsia="ko-KR"/>
        </w:rPr>
        <w:t>품질에</w:t>
      </w:r>
      <w:r>
        <w:rPr>
          <w:lang w:eastAsia="ko-KR"/>
        </w:rPr>
        <w:t xml:space="preserve"> </w:t>
      </w:r>
      <w:r>
        <w:rPr>
          <w:lang w:eastAsia="ko-KR"/>
        </w:rPr>
        <w:t>어떻게</w:t>
      </w:r>
      <w:r>
        <w:rPr>
          <w:lang w:eastAsia="ko-KR"/>
        </w:rPr>
        <w:t xml:space="preserve"> </w:t>
      </w:r>
      <w:r>
        <w:rPr>
          <w:lang w:eastAsia="ko-KR"/>
        </w:rPr>
        <w:t>반영할지</w:t>
      </w:r>
      <w:r>
        <w:rPr>
          <w:lang w:eastAsia="ko-KR"/>
        </w:rPr>
        <w:t xml:space="preserve"> </w:t>
      </w:r>
      <w:r>
        <w:rPr>
          <w:lang w:eastAsia="ko-KR"/>
        </w:rPr>
        <w:t>정의</w:t>
      </w:r>
      <w:r>
        <w:rPr>
          <w:lang w:eastAsia="ko-KR"/>
        </w:rPr>
        <w:t xml:space="preserve"> </w:t>
      </w:r>
      <w:r>
        <w:rPr>
          <w:lang w:eastAsia="ko-KR"/>
        </w:rPr>
        <w:t>필요</w:t>
      </w:r>
      <w:r>
        <w:rPr>
          <w:lang w:eastAsia="ko-KR"/>
        </w:rPr>
        <w:t>.</w:t>
      </w:r>
    </w:p>
    <w:p w14:paraId="7442353F" w14:textId="77777777" w:rsidR="003D1FAC" w:rsidRDefault="00DF0C3F">
      <w:pPr>
        <w:pStyle w:val="a0"/>
      </w:pPr>
      <w:proofErr w:type="spellStart"/>
      <w:r>
        <w:t>관리자</w:t>
      </w:r>
      <w:proofErr w:type="spellEnd"/>
      <w:r>
        <w:t xml:space="preserve"> </w:t>
      </w:r>
      <w:proofErr w:type="spellStart"/>
      <w:r>
        <w:t>운영</w:t>
      </w:r>
      <w:proofErr w:type="spellEnd"/>
      <w:r>
        <w:t xml:space="preserve"> </w:t>
      </w:r>
      <w:proofErr w:type="spellStart"/>
      <w:r>
        <w:t>화면</w:t>
      </w:r>
      <w:proofErr w:type="spellEnd"/>
      <w:r>
        <w:t xml:space="preserve">: worker backlog, dead_letter, stale </w:t>
      </w:r>
      <w:r>
        <w:t>사용자</w:t>
      </w:r>
      <w:r>
        <w:t xml:space="preserve"> </w:t>
      </w:r>
      <w:r>
        <w:t>수를</w:t>
      </w:r>
      <w:r>
        <w:t xml:space="preserve"> </w:t>
      </w:r>
      <w:r>
        <w:t>볼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dashboard</w:t>
      </w:r>
      <w:r>
        <w:t>가</w:t>
      </w:r>
      <w:r>
        <w:t xml:space="preserve"> </w:t>
      </w:r>
      <w:r>
        <w:t>있으면</w:t>
      </w:r>
      <w:r>
        <w:t xml:space="preserve"> beta </w:t>
      </w:r>
      <w:r>
        <w:t>운영이</w:t>
      </w:r>
      <w:r>
        <w:t xml:space="preserve"> </w:t>
      </w:r>
      <w:r>
        <w:t>쉬워짐</w:t>
      </w:r>
      <w:r>
        <w:t>.</w:t>
      </w:r>
    </w:p>
    <w:p w14:paraId="2B0199F7" w14:textId="77777777" w:rsidR="003D1FAC" w:rsidRDefault="00DF0C3F">
      <w:pPr>
        <w:pStyle w:val="1"/>
      </w:pPr>
      <w:r>
        <w:rPr>
          <w:rFonts w:ascii="Arial" w:eastAsia="맑은 고딕" w:hAnsi="Arial"/>
          <w:sz w:val="30"/>
        </w:rPr>
        <w:t xml:space="preserve">12. </w:t>
      </w:r>
      <w:r>
        <w:rPr>
          <w:rFonts w:ascii="Arial" w:eastAsia="맑은 고딕" w:hAnsi="Arial"/>
          <w:sz w:val="30"/>
        </w:rPr>
        <w:t>용어</w:t>
      </w:r>
      <w:r>
        <w:rPr>
          <w:rFonts w:ascii="Arial" w:eastAsia="맑은 고딕" w:hAnsi="Arial"/>
          <w:sz w:val="30"/>
        </w:rPr>
        <w:t xml:space="preserve"> </w:t>
      </w:r>
      <w:r>
        <w:rPr>
          <w:rFonts w:ascii="Arial" w:eastAsia="맑은 고딕" w:hAnsi="Arial"/>
          <w:sz w:val="30"/>
        </w:rPr>
        <w:t>설명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580"/>
        <w:gridCol w:w="7860"/>
      </w:tblGrid>
      <w:tr w:rsidR="003D1FAC" w14:paraId="259636A7" w14:textId="77777777">
        <w:trPr>
          <w:jc w:val="center"/>
        </w:trPr>
        <w:tc>
          <w:tcPr>
            <w:tcW w:w="2592" w:type="dxa"/>
            <w:shd w:val="clear" w:color="auto" w:fill="E8F1FA"/>
          </w:tcPr>
          <w:p w14:paraId="777C57BE" w14:textId="77777777" w:rsidR="003D1FAC" w:rsidRDefault="00DF0C3F">
            <w:r>
              <w:rPr>
                <w:b/>
                <w:sz w:val="18"/>
              </w:rPr>
              <w:t>용어</w:t>
            </w:r>
          </w:p>
        </w:tc>
        <w:tc>
          <w:tcPr>
            <w:tcW w:w="7920" w:type="dxa"/>
            <w:shd w:val="clear" w:color="auto" w:fill="E8F1FA"/>
          </w:tcPr>
          <w:p w14:paraId="783F0B02" w14:textId="77777777" w:rsidR="003D1FAC" w:rsidRDefault="00DF0C3F">
            <w:r>
              <w:rPr>
                <w:b/>
                <w:sz w:val="18"/>
              </w:rPr>
              <w:t>쉬운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설명</w:t>
            </w:r>
          </w:p>
        </w:tc>
      </w:tr>
      <w:tr w:rsidR="003D1FAC" w14:paraId="0036178F" w14:textId="77777777">
        <w:trPr>
          <w:jc w:val="center"/>
        </w:trPr>
        <w:tc>
          <w:tcPr>
            <w:tcW w:w="2592" w:type="dxa"/>
          </w:tcPr>
          <w:p w14:paraId="0EBB5FF1" w14:textId="77777777" w:rsidR="003D1FAC" w:rsidRDefault="00DF0C3F">
            <w:r>
              <w:rPr>
                <w:sz w:val="18"/>
              </w:rPr>
              <w:t>Source</w:t>
            </w:r>
          </w:p>
        </w:tc>
        <w:tc>
          <w:tcPr>
            <w:tcW w:w="7920" w:type="dxa"/>
          </w:tcPr>
          <w:p w14:paraId="455C47AA" w14:textId="77777777" w:rsidR="003D1FAC" w:rsidRDefault="00DF0C3F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메일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캘린더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녹음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캡처처럼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앱이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읽는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업무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자료</w:t>
            </w:r>
          </w:p>
        </w:tc>
      </w:tr>
      <w:tr w:rsidR="003D1FAC" w14:paraId="4D38F7EA" w14:textId="77777777">
        <w:trPr>
          <w:jc w:val="center"/>
        </w:trPr>
        <w:tc>
          <w:tcPr>
            <w:tcW w:w="2592" w:type="dxa"/>
          </w:tcPr>
          <w:p w14:paraId="36327169" w14:textId="77777777" w:rsidR="003D1FAC" w:rsidRDefault="00DF0C3F">
            <w:r>
              <w:rPr>
                <w:sz w:val="18"/>
              </w:rPr>
              <w:t>Person</w:t>
            </w:r>
          </w:p>
        </w:tc>
        <w:tc>
          <w:tcPr>
            <w:tcW w:w="7920" w:type="dxa"/>
          </w:tcPr>
          <w:p w14:paraId="4835A648" w14:textId="77777777" w:rsidR="003D1FAC" w:rsidRDefault="00DF0C3F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업무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자료에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등장하는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사람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또는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조직</w:t>
            </w:r>
          </w:p>
        </w:tc>
      </w:tr>
      <w:tr w:rsidR="003D1FAC" w14:paraId="4312ED99" w14:textId="77777777">
        <w:trPr>
          <w:jc w:val="center"/>
        </w:trPr>
        <w:tc>
          <w:tcPr>
            <w:tcW w:w="2592" w:type="dxa"/>
          </w:tcPr>
          <w:p w14:paraId="1D8BAB18" w14:textId="77777777" w:rsidR="003D1FAC" w:rsidRDefault="00DF0C3F">
            <w:r>
              <w:rPr>
                <w:sz w:val="18"/>
              </w:rPr>
              <w:t>Commitment</w:t>
            </w:r>
          </w:p>
        </w:tc>
        <w:tc>
          <w:tcPr>
            <w:tcW w:w="7920" w:type="dxa"/>
          </w:tcPr>
          <w:p w14:paraId="122F7E74" w14:textId="77777777" w:rsidR="003D1FAC" w:rsidRDefault="00DF0C3F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누가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무엇을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하기로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약속</w:t>
            </w:r>
            <w:r>
              <w:rPr>
                <w:sz w:val="18"/>
                <w:lang w:eastAsia="ko-KR"/>
              </w:rPr>
              <w:t>/</w:t>
            </w:r>
            <w:r>
              <w:rPr>
                <w:sz w:val="18"/>
                <w:lang w:eastAsia="ko-KR"/>
              </w:rPr>
              <w:t>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일</w:t>
            </w:r>
          </w:p>
        </w:tc>
      </w:tr>
      <w:tr w:rsidR="003D1FAC" w14:paraId="63E42659" w14:textId="77777777">
        <w:trPr>
          <w:jc w:val="center"/>
        </w:trPr>
        <w:tc>
          <w:tcPr>
            <w:tcW w:w="2592" w:type="dxa"/>
          </w:tcPr>
          <w:p w14:paraId="4831EF08" w14:textId="77777777" w:rsidR="003D1FAC" w:rsidRDefault="00DF0C3F">
            <w:r>
              <w:rPr>
                <w:sz w:val="18"/>
              </w:rPr>
              <w:t>Action item</w:t>
            </w:r>
          </w:p>
        </w:tc>
        <w:tc>
          <w:tcPr>
            <w:tcW w:w="7920" w:type="dxa"/>
          </w:tcPr>
          <w:p w14:paraId="3EABE7B0" w14:textId="77777777" w:rsidR="003D1FAC" w:rsidRDefault="00DF0C3F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사용자가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지금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해야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다음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행동</w:t>
            </w:r>
          </w:p>
        </w:tc>
      </w:tr>
      <w:tr w:rsidR="003D1FAC" w14:paraId="6FA4FFBE" w14:textId="77777777">
        <w:trPr>
          <w:jc w:val="center"/>
        </w:trPr>
        <w:tc>
          <w:tcPr>
            <w:tcW w:w="2592" w:type="dxa"/>
          </w:tcPr>
          <w:p w14:paraId="42A01540" w14:textId="77777777" w:rsidR="003D1FAC" w:rsidRDefault="00DF0C3F">
            <w:r>
              <w:rPr>
                <w:sz w:val="18"/>
              </w:rPr>
              <w:t>Cache</w:t>
            </w:r>
          </w:p>
        </w:tc>
        <w:tc>
          <w:tcPr>
            <w:tcW w:w="7920" w:type="dxa"/>
          </w:tcPr>
          <w:p w14:paraId="125C07D4" w14:textId="77777777" w:rsidR="003D1FAC" w:rsidRDefault="00DF0C3F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앱이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빠르게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보여주기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위해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저장한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복사본</w:t>
            </w:r>
          </w:p>
        </w:tc>
      </w:tr>
      <w:tr w:rsidR="003D1FAC" w14:paraId="131312ED" w14:textId="77777777">
        <w:trPr>
          <w:jc w:val="center"/>
        </w:trPr>
        <w:tc>
          <w:tcPr>
            <w:tcW w:w="2592" w:type="dxa"/>
          </w:tcPr>
          <w:p w14:paraId="27F410EA" w14:textId="77777777" w:rsidR="003D1FAC" w:rsidRDefault="00DF0C3F">
            <w:r>
              <w:rPr>
                <w:sz w:val="18"/>
              </w:rPr>
              <w:t>Outbox</w:t>
            </w:r>
          </w:p>
        </w:tc>
        <w:tc>
          <w:tcPr>
            <w:tcW w:w="7920" w:type="dxa"/>
          </w:tcPr>
          <w:p w14:paraId="5939A245" w14:textId="77777777" w:rsidR="003D1FAC" w:rsidRDefault="00DF0C3F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네트워크가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실패해도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나중에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다시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보낼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사용자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조작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보관함</w:t>
            </w:r>
          </w:p>
        </w:tc>
      </w:tr>
      <w:tr w:rsidR="003D1FAC" w14:paraId="542F37D4" w14:textId="77777777">
        <w:trPr>
          <w:jc w:val="center"/>
        </w:trPr>
        <w:tc>
          <w:tcPr>
            <w:tcW w:w="2592" w:type="dxa"/>
          </w:tcPr>
          <w:p w14:paraId="5DC9CA1D" w14:textId="77777777" w:rsidR="003D1FAC" w:rsidRDefault="00DF0C3F">
            <w:r>
              <w:rPr>
                <w:sz w:val="18"/>
              </w:rPr>
              <w:t>Worker</w:t>
            </w:r>
          </w:p>
        </w:tc>
        <w:tc>
          <w:tcPr>
            <w:tcW w:w="7920" w:type="dxa"/>
          </w:tcPr>
          <w:p w14:paraId="215BA755" w14:textId="77777777" w:rsidR="003D1FAC" w:rsidRDefault="00DF0C3F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화면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뒤에서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자료를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분석하고</w:t>
            </w:r>
            <w:r>
              <w:rPr>
                <w:sz w:val="18"/>
                <w:lang w:eastAsia="ko-KR"/>
              </w:rPr>
              <w:t xml:space="preserve"> action</w:t>
            </w:r>
            <w:r>
              <w:rPr>
                <w:sz w:val="18"/>
                <w:lang w:eastAsia="ko-KR"/>
              </w:rPr>
              <w:t>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계산하는</w:t>
            </w:r>
            <w:r>
              <w:rPr>
                <w:sz w:val="18"/>
                <w:lang w:eastAsia="ko-KR"/>
              </w:rPr>
              <w:t xml:space="preserve"> backend </w:t>
            </w:r>
            <w:r>
              <w:rPr>
                <w:sz w:val="18"/>
                <w:lang w:eastAsia="ko-KR"/>
              </w:rPr>
              <w:t>작업자</w:t>
            </w:r>
          </w:p>
        </w:tc>
      </w:tr>
      <w:tr w:rsidR="003D1FAC" w14:paraId="7DBFE96D" w14:textId="77777777">
        <w:trPr>
          <w:jc w:val="center"/>
        </w:trPr>
        <w:tc>
          <w:tcPr>
            <w:tcW w:w="2592" w:type="dxa"/>
          </w:tcPr>
          <w:p w14:paraId="327D9296" w14:textId="77777777" w:rsidR="003D1FAC" w:rsidRDefault="00DF0C3F">
            <w:r>
              <w:rPr>
                <w:sz w:val="18"/>
              </w:rPr>
              <w:t>Watermark</w:t>
            </w:r>
          </w:p>
        </w:tc>
        <w:tc>
          <w:tcPr>
            <w:tcW w:w="7920" w:type="dxa"/>
          </w:tcPr>
          <w:p w14:paraId="166D64C7" w14:textId="77777777" w:rsidR="003D1FAC" w:rsidRDefault="00DF0C3F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어디까지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최신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데이터를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받았는지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표시하는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기준점</w:t>
            </w:r>
          </w:p>
        </w:tc>
      </w:tr>
      <w:tr w:rsidR="003D1FAC" w14:paraId="17BDBEB3" w14:textId="77777777">
        <w:trPr>
          <w:jc w:val="center"/>
        </w:trPr>
        <w:tc>
          <w:tcPr>
            <w:tcW w:w="2592" w:type="dxa"/>
          </w:tcPr>
          <w:p w14:paraId="466AF136" w14:textId="77777777" w:rsidR="003D1FAC" w:rsidRDefault="00DF0C3F">
            <w:r>
              <w:rPr>
                <w:sz w:val="18"/>
              </w:rPr>
              <w:t>Idempotency</w:t>
            </w:r>
          </w:p>
        </w:tc>
        <w:tc>
          <w:tcPr>
            <w:tcW w:w="7920" w:type="dxa"/>
          </w:tcPr>
          <w:p w14:paraId="0FB46CC7" w14:textId="77777777" w:rsidR="003D1FAC" w:rsidRDefault="00DF0C3F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같은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요청이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여러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번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가도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결과가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번만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처리되게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하는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원칙</w:t>
            </w:r>
          </w:p>
        </w:tc>
      </w:tr>
      <w:tr w:rsidR="003D1FAC" w14:paraId="766A1422" w14:textId="77777777">
        <w:trPr>
          <w:jc w:val="center"/>
        </w:trPr>
        <w:tc>
          <w:tcPr>
            <w:tcW w:w="2592" w:type="dxa"/>
          </w:tcPr>
          <w:p w14:paraId="6549998A" w14:textId="77777777" w:rsidR="003D1FAC" w:rsidRDefault="00DF0C3F">
            <w:r>
              <w:rPr>
                <w:sz w:val="18"/>
              </w:rPr>
              <w:t>Stale</w:t>
            </w:r>
          </w:p>
        </w:tc>
        <w:tc>
          <w:tcPr>
            <w:tcW w:w="7920" w:type="dxa"/>
          </w:tcPr>
          <w:p w14:paraId="53942C08" w14:textId="77777777" w:rsidR="003D1FAC" w:rsidRDefault="00DF0C3F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지금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보고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있는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정보가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마지막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성공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결과이지만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최신은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아닐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있는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상태</w:t>
            </w:r>
          </w:p>
        </w:tc>
      </w:tr>
    </w:tbl>
    <w:p w14:paraId="5E934566" w14:textId="77777777" w:rsidR="003D1FAC" w:rsidRDefault="003D1FAC">
      <w:pPr>
        <w:rPr>
          <w:lang w:eastAsia="ko-KR"/>
        </w:rPr>
      </w:pPr>
    </w:p>
    <w:p w14:paraId="52DA4D5E" w14:textId="77777777" w:rsidR="003D1FAC" w:rsidRDefault="00DF0C3F">
      <w:pPr>
        <w:pStyle w:val="1"/>
      </w:pPr>
      <w:r>
        <w:rPr>
          <w:rFonts w:ascii="Arial" w:eastAsia="맑은 고딕" w:hAnsi="Arial"/>
          <w:sz w:val="30"/>
        </w:rPr>
        <w:lastRenderedPageBreak/>
        <w:t xml:space="preserve">13. </w:t>
      </w:r>
      <w:r>
        <w:rPr>
          <w:rFonts w:ascii="Arial" w:eastAsia="맑은 고딕" w:hAnsi="Arial"/>
          <w:sz w:val="30"/>
        </w:rPr>
        <w:t>한</w:t>
      </w:r>
      <w:r>
        <w:rPr>
          <w:rFonts w:ascii="Arial" w:eastAsia="맑은 고딕" w:hAnsi="Arial"/>
          <w:sz w:val="30"/>
        </w:rPr>
        <w:t xml:space="preserve"> </w:t>
      </w:r>
      <w:proofErr w:type="spellStart"/>
      <w:r>
        <w:rPr>
          <w:rFonts w:ascii="Arial" w:eastAsia="맑은 고딕" w:hAnsi="Arial"/>
          <w:sz w:val="30"/>
        </w:rPr>
        <w:t>문장</w:t>
      </w:r>
      <w:proofErr w:type="spellEnd"/>
      <w:r>
        <w:rPr>
          <w:rFonts w:ascii="Arial" w:eastAsia="맑은 고딕" w:hAnsi="Arial"/>
          <w:sz w:val="30"/>
        </w:rPr>
        <w:t xml:space="preserve"> </w:t>
      </w:r>
      <w:proofErr w:type="spellStart"/>
      <w:r>
        <w:rPr>
          <w:rFonts w:ascii="Arial" w:eastAsia="맑은 고딕" w:hAnsi="Arial"/>
          <w:sz w:val="30"/>
        </w:rPr>
        <w:t>결론</w:t>
      </w:r>
      <w:proofErr w:type="spellEnd"/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10224"/>
      </w:tblGrid>
      <w:tr w:rsidR="003D1FAC" w14:paraId="21D6FF81" w14:textId="77777777">
        <w:tc>
          <w:tcPr>
            <w:tcW w:w="10224" w:type="dxa"/>
            <w:shd w:val="clear" w:color="auto" w:fill="EAF7EA"/>
          </w:tcPr>
          <w:p w14:paraId="1BD6FDE5" w14:textId="77777777" w:rsidR="003D1FAC" w:rsidRDefault="00DF0C3F">
            <w:pPr>
              <w:rPr>
                <w:lang w:eastAsia="ko-KR"/>
              </w:rPr>
            </w:pPr>
            <w:r>
              <w:rPr>
                <w:b/>
                <w:lang w:eastAsia="ko-KR"/>
              </w:rPr>
              <w:t>결론</w:t>
            </w:r>
            <w:r>
              <w:rPr>
                <w:lang w:eastAsia="ko-KR"/>
              </w:rPr>
              <w:br/>
            </w:r>
            <w:r>
              <w:rPr>
                <w:sz w:val="18"/>
                <w:lang w:eastAsia="ko-KR"/>
              </w:rPr>
              <w:t>새</w:t>
            </w:r>
            <w:r>
              <w:rPr>
                <w:sz w:val="18"/>
                <w:lang w:eastAsia="ko-KR"/>
              </w:rPr>
              <w:t xml:space="preserve"> DB </w:t>
            </w:r>
            <w:r>
              <w:rPr>
                <w:sz w:val="18"/>
                <w:lang w:eastAsia="ko-KR"/>
              </w:rPr>
              <w:t>구조는</w:t>
            </w:r>
            <w:r>
              <w:rPr>
                <w:sz w:val="18"/>
                <w:lang w:eastAsia="ko-KR"/>
              </w:rPr>
              <w:t xml:space="preserve"> “</w:t>
            </w:r>
            <w:r>
              <w:rPr>
                <w:sz w:val="18"/>
                <w:lang w:eastAsia="ko-KR"/>
              </w:rPr>
              <w:t>기록을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보여주는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앱</w:t>
            </w:r>
            <w:r>
              <w:rPr>
                <w:sz w:val="18"/>
                <w:lang w:eastAsia="ko-KR"/>
              </w:rPr>
              <w:t>”</w:t>
            </w:r>
            <w:r>
              <w:rPr>
                <w:sz w:val="18"/>
                <w:lang w:eastAsia="ko-KR"/>
              </w:rPr>
              <w:t>에서</w:t>
            </w:r>
            <w:r>
              <w:rPr>
                <w:sz w:val="18"/>
                <w:lang w:eastAsia="ko-KR"/>
              </w:rPr>
              <w:t xml:space="preserve"> “</w:t>
            </w:r>
            <w:r>
              <w:rPr>
                <w:sz w:val="18"/>
                <w:lang w:eastAsia="ko-KR"/>
              </w:rPr>
              <w:t>다음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행동을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결정해주는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앱</w:t>
            </w:r>
            <w:r>
              <w:rPr>
                <w:sz w:val="18"/>
                <w:lang w:eastAsia="ko-KR"/>
              </w:rPr>
              <w:t>”</w:t>
            </w:r>
            <w:proofErr w:type="spellStart"/>
            <w:r>
              <w:rPr>
                <w:sz w:val="18"/>
                <w:lang w:eastAsia="ko-KR"/>
              </w:rPr>
              <w:t>으로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바꾸기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위한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기반입니다</w:t>
            </w:r>
            <w:r>
              <w:rPr>
                <w:sz w:val="18"/>
                <w:lang w:eastAsia="ko-KR"/>
              </w:rPr>
              <w:t xml:space="preserve">. source </w:t>
            </w:r>
            <w:r>
              <w:rPr>
                <w:sz w:val="18"/>
                <w:lang w:eastAsia="ko-KR"/>
              </w:rPr>
              <w:t>자료는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계속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중요하지만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사용자가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보는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첫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화면의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주인공은</w:t>
            </w:r>
            <w:r>
              <w:rPr>
                <w:sz w:val="18"/>
                <w:lang w:eastAsia="ko-KR"/>
              </w:rPr>
              <w:t xml:space="preserve"> source history</w:t>
            </w:r>
            <w:r>
              <w:rPr>
                <w:sz w:val="18"/>
                <w:lang w:eastAsia="ko-KR"/>
              </w:rPr>
              <w:t>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아니라</w:t>
            </w:r>
            <w:r>
              <w:rPr>
                <w:sz w:val="18"/>
                <w:lang w:eastAsia="ko-KR"/>
              </w:rPr>
              <w:t xml:space="preserve"> backend</w:t>
            </w:r>
            <w:r>
              <w:rPr>
                <w:sz w:val="18"/>
                <w:lang w:eastAsia="ko-KR"/>
              </w:rPr>
              <w:t>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계산한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사람별</w:t>
            </w:r>
            <w:r>
              <w:rPr>
                <w:sz w:val="18"/>
                <w:lang w:eastAsia="ko-KR"/>
              </w:rPr>
              <w:t xml:space="preserve"> action item</w:t>
            </w:r>
            <w:r>
              <w:rPr>
                <w:sz w:val="18"/>
                <w:lang w:eastAsia="ko-KR"/>
              </w:rPr>
              <w:t>입니다</w:t>
            </w:r>
            <w:r>
              <w:rPr>
                <w:sz w:val="18"/>
                <w:lang w:eastAsia="ko-KR"/>
              </w:rPr>
              <w:t>.</w:t>
            </w:r>
          </w:p>
        </w:tc>
      </w:tr>
    </w:tbl>
    <w:p w14:paraId="5014AC03" w14:textId="77777777" w:rsidR="003D1FAC" w:rsidRDefault="003D1FAC">
      <w:pPr>
        <w:rPr>
          <w:lang w:eastAsia="ko-KR"/>
        </w:rPr>
      </w:pPr>
    </w:p>
    <w:sectPr w:rsidR="003D1FA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53621342">
    <w:abstractNumId w:val="8"/>
  </w:num>
  <w:num w:numId="2" w16cid:durableId="1649938673">
    <w:abstractNumId w:val="6"/>
  </w:num>
  <w:num w:numId="3" w16cid:durableId="1446001601">
    <w:abstractNumId w:val="5"/>
  </w:num>
  <w:num w:numId="4" w16cid:durableId="1147479133">
    <w:abstractNumId w:val="4"/>
  </w:num>
  <w:num w:numId="5" w16cid:durableId="1203589617">
    <w:abstractNumId w:val="7"/>
  </w:num>
  <w:num w:numId="6" w16cid:durableId="2005666240">
    <w:abstractNumId w:val="3"/>
  </w:num>
  <w:num w:numId="7" w16cid:durableId="1871599870">
    <w:abstractNumId w:val="2"/>
  </w:num>
  <w:num w:numId="8" w16cid:durableId="2042197053">
    <w:abstractNumId w:val="1"/>
  </w:num>
  <w:num w:numId="9" w16cid:durableId="1914610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D1FAC"/>
    <w:rsid w:val="007526A3"/>
    <w:rsid w:val="00AA1D8D"/>
    <w:rsid w:val="00B47730"/>
    <w:rsid w:val="00C047EB"/>
    <w:rsid w:val="00CB0664"/>
    <w:rsid w:val="00DF0C3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2BC40C"/>
  <w14:defaultImageDpi w14:val="300"/>
  <w15:docId w15:val="{477F9D20-E846-44D9-848D-C6CA268C11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eastAsia="맑은 고딕" w:hAnsi="Arial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754</Words>
  <Characters>4302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Jihoon Kang</cp:lastModifiedBy>
  <cp:revision>2</cp:revision>
  <dcterms:created xsi:type="dcterms:W3CDTF">2013-12-23T23:15:00Z</dcterms:created>
  <dcterms:modified xsi:type="dcterms:W3CDTF">2026-06-03T05:45:00Z</dcterms:modified>
  <cp:category/>
</cp:coreProperties>
</file>