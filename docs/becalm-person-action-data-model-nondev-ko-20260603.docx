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Malgun Gothic"/>
          <w:b/>
          <w:color w:val="1F2933"/>
          <w:sz w:val="40"/>
        </w:rPr>
        <w:t>BeCalm 데이터 구조 변경 인수인계</w:t>
      </w:r>
    </w:p>
    <w:p>
      <w:pPr>
        <w:spacing w:after="80"/>
        <w:jc w:val="center"/>
      </w:pPr>
      <w:r>
        <w:rPr>
          <w:rFonts w:ascii="Arial" w:hAnsi="Arial" w:eastAsia="Malgun Gothic"/>
          <w:sz w:val="19"/>
        </w:rPr>
        <w:t>작성일: 2026-06-03 | 대상: 제품, 품질 검수, 운영, 비즈니스 이해관계자</w:t>
      </w: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1. 한 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FE4"/>
          </w:tcPr>
          <w:p>
            <w:r/>
            <w:r>
              <w:rPr>
                <w:b/>
                <w:color w:val="1F2933"/>
                <w:sz w:val="21"/>
              </w:rPr>
              <w:t>핵심 변화</w:t>
              <w:br/>
            </w:r>
            <w:r>
              <w:rPr>
                <w:sz w:val="19"/>
              </w:rPr>
              <w:t>기존 BeCalm은 “무슨 일이 있었는지”에 가까운 기록을 여러 화면에 보여줬습니다. 새 구조는 서버가 그 기록을 읽고 “지금 누구에게 무엇을 해야 하는지”를 계산해서, 앱에는 사람별 다음 행동만 간결하게 보여줍니다.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2. 왜 바꿨나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사용자는 3개월 전 자료부터 앞으로의 일정까지 모든 기록을 읽고 싶어하는 것이 아니라, 지금 당장 무엇을 해야 하는지 알고 싶어합니다.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기존 화면은 사람, 일정, 약속 화면에 자료가 흩어져 있어 맥락은 풍부하지만 다음 행동이 흐려졌습니다.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새 구조는 원본 자료를 첫 화면에 펼치지 않고, 서버가 사람별 업무 맥락으로 해석한 뒤 다음 행동 목록으로 바꿉니다.</w:t>
      </w: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3. 변경 전과 변경 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9"/>
              </w:rPr>
              <w:t>변경 전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9"/>
              </w:rPr>
              <w:t>사용자 문제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변경 후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자료 표시 방식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3개월 전 자료부터 앞으로의 일정까지 사람/일정/약속 화면에 흩어져 보임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정보가 많지만 무엇을 해야 할지 바로 보이지 않음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서버가 자료를 분석해 사람별 다음 행동만 첫 화면에 내려줌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원본 자료의 역할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업무 맥락과 과거 기록이 화면에 그대로 많이 노출됨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히스토리를 읽어야 다음 행동을 판단할 수 있음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원본 자료는 화면이 아니라 서버 판단 재료로 사용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행동 판단 위치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안드로이드 앱이 여러 기기 내 저장 정보를 조합해 행동처럼 보이게 만듦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화면마다 기준이 달라질 수 있음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서버가 하나의 기준으로 다음 행동을 계산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장애 경험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각 화면이 가진 로컬 데이터에 의존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네트워크/서버 상태에 따라 화면 일관성이 흔들릴 수 있음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마지막 성공 목록을 유지하고 재시도 가능한 상태로 관리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4. 데이터는 어디에 저장되나</w:t>
      </w:r>
    </w:p>
    <w:p>
      <w:pPr>
        <w:spacing w:after="80"/>
      </w:pPr>
      <w:r>
        <w:rPr>
          <w:rFonts w:ascii="Arial" w:hAnsi="Arial" w:eastAsia="Malgun Gothic"/>
          <w:sz w:val="21"/>
        </w:rPr>
        <w:t>아래 표의 괄호 안 영문명은 실제 시스템에서 쓰는 데이터베이스 표 또는 구성요소 이름입니다. 운영과 개발자가 같은 대상을 찾을 수 있도록 원문 표기는 유지했습니다.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데이터 묶음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9"/>
              </w:rPr>
              <w:t>저장 위치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무엇을 담나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9"/>
              </w:rPr>
              <w:t>책임 영역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원본 업무 자료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서버 운영 데이터베이스 또는 안드로이드 기기 내 자료 저장소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메일, 캘린더, 녹음, 캡처 같은 분석 재료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자료 수집 시스템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사람 정보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서버 사람 관계 데이터베이스, 안드로이드 사람 캐시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이 자료에 누가 등장했는지, 누구와 연결되는지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사람 매칭/관계 시스템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약속과 일정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서버 약속 데이터베이스와 일정 데이터베이스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회의, 해야 할 일, 일정 조율, 결정 사항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약속/일정 시스템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최종 다음 행동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서버 다음 행동 데이터베이스 (person_action_items)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사용자에게 보여줄 “지금 할 일”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서버 행동 계산 작업자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앱 표시용 복사본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안드로이드 기기 내 데이터베이스 (person_action_item_cache)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마지막으로 받은 다음 행동 목록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안드로이드 앱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완료/미루기 같은 사용자 조작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안드로이드 대기함 + 서버 처리 이력표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사용자의 버튼 클릭이 유실되지 않도록 보관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안드로이드와 서버 공동 책임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5. 전체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9"/>
              </w:rPr>
              <w:t>단계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1. 자료 수집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메일, 캘린더, 녹음, 캡처, 수동 입력이 앱이나 외부 연동을 통해 들어옵니다.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2. 서버 정리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서버가 자료에서 사람, 일정, 약속, 맥락을 정리합니다.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3. 행동 재계산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서버 작업자가 “지금 해야 할 일”을 사람별로 계산합니다.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4. 결과 저장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계산 결과가 다음 행동 데이터베이스 (person_action_items)에 저장됩니다.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5. 앱 동기화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안드로이드 앱이 그 결과를 받아 기기 내 캐시 (person_action_item_cache)에 저장합니다.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6. 화면 표시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9"/>
              </w:rPr>
              <w:t>사람/일정/약속 화면에는 원본 기록이 아니라 다음 행동만 간결하게 표시됩니다.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5-1. 데이터 처리 다이어그램: 원본 자료에서 화면까지</w:t>
      </w:r>
    </w:p>
    <w:p>
      <w:pPr>
        <w:spacing w:after="80"/>
      </w:pPr>
      <w:r>
        <w:rPr>
          <w:rFonts w:ascii="Arial" w:hAnsi="Arial" w:eastAsia="Malgun Gothic"/>
          <w:sz w:val="21"/>
        </w:rPr>
        <w:t>아래 다이어그램은 “어떤 데이터베이스에서 데이터가 나오고, 어떤 화면 표시용 요약으로 바뀌어, 최종적으로 어떤 화면에 보이는지”를 비개발자용으로 단순화한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color w:val="1F2933"/>
                <w:sz w:val="21"/>
              </w:rPr>
              <w:t>화면 표시용 요약이란?</w:t>
              <w:br/>
            </w:r>
            <w:r>
              <w:rPr>
                <w:sz w:val="19"/>
              </w:rPr>
              <w:t>원본 자료를 그대로 보여주는 것이 아니라, 사용자가 바로 이해하고 행동할 수 있도록 다시 정리한 결과물입니다. 예를 들어 메일 원문은 원본 자료이고, “김영경 센터장님 미팅 시간을 오늘 확정”은 화면에 보일 다음 행동입니다.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9"/>
              </w:rPr>
              <w:t>흐름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데이터가 나오는 곳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서버가 하는 일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사용자에게 보이는가?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1. 자료 입구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안드로이드 기기 내 자료 / 외부 연동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메일, 캘린더, 녹음, 캡처, 수동 입력을 받습니다.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아니오. 바로 보여줄 데이터가 아니라 분석 재료입니다.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2. 원본/사실 데이터베이스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서버 운영 데이터베이스: 원본 수집 이벤트(raw_ingestion_events), 약속(commitments), 일정(calendar_events), 자료 상태(source_status)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무슨 일이 있었는지, 어떤 약속/일정이 생겼는지 저장합니다.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아니오. 원본 기준으로만 사용합니다.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3. 사람 맥락 데이터베이스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서버 운영 데이터베이스: 사람(persons), 사람 식별 정보(person_identities), 자료 참여자(source_event_participants), 사람별 상호작용(person_interactions)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자료에 누가 등장했고 어떤 사람과 연결되는지 정리합니다.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일부만 보입니다. 사람 이름은 보이지만 원본 관계 그래프는 보이지 않습니다.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4. 재계산 작업표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서버 운영 데이터베이스: 다음 행동 재계산 작업표(person_action_recompute_jobs)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새 자료가 들어왔으니 다음 행동을 다시 계산하라는 작업을 등록합니다.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아니오. 내부 처리 상태입니다.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5. 최종 다음 행동 데이터베이스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서버 운영 데이터베이스: 다음 행동 목록(person_action_items), 동기화 기준점(person_action_feed_watermarks)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사용자에게 보여줄 사람별 다음 행동 목록을 확정합니다.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예. 화면의 핵심 기준 데이터입니다.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6. 앱 표시용 복사본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안드로이드 기기 내 데이터베이스: 다음 행동 캐시(person_action_item_cache), 동기화 상태(person_action_sync_state)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앱이 빠르게 보여주기 위해 마지막 성공 결과를 저장합니다.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예. 오프라인/느린 네트워크에서도 마지막 성공 결과를 보여줍니다.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7. 사용자 화면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사람/일정/약속 화면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사람별로 지금 해야 할 다음 행동만 간결하게 표시합니다.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예. 원본 기록은 첫 화면의 주인공이 아닙니다.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 w:eastAsia="Malgun Gothic"/>
          <w:sz w:val="21"/>
        </w:rPr>
        <w:t>핵심은 원본 자료 데이터베이스가 사라진 것이 아니라, 원본 자료 데이터베이스가 “화면에 그대로 보이는 정보”에서 “서버가 다음 행동을 판단하는 재료”로 역할이 바뀌었다는 점입니다.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원본/데이터베이스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9"/>
              </w:rPr>
              <w:t>여기서 나오는 정보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9"/>
              </w:rPr>
              <w:t>바뀐 결과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화면에 바로 보이나?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원본 수집 이벤트(raw_ingestion_events)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메일, 녹음, 캡처, 캘린더 같은 원본 기록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다음 행동의 근거 후보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아니오. 첫 화면에는 직접 펼치지 않습니다.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약속(commitments)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약속, 해야 할 일, 일정 조율, 결정 사항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작업 수행, 팔로업, 일정 확정 같은 다음 행동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직접이 아니라 다음 행동으로 정리되어 보입니다.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일정(calendar_events)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앞으로의 회의/행사/일정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참석, 준비, 일정 조율 같은 다음 행동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직접이 아니라 필요 행동으로 정리되어 보입니다.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사람/사람 식별 정보(persons/person_identities)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누구와 관련된 일인지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사람별 다음 행동 묶음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사람 이름은 보이지만 원본 관계 정보 전체는 보이지 않습니다.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자료 참여자/상호작용(source_event_participants/person_interactions)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자료에 누가 등장했고 어떤 맥락인지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사람별 이유와 우선순위 판단 재료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과거 기록 자체는 첫 화면에서 낮춥니다.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자료 상태/사용자 수정/수동 메모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연결 문제, 사용자 수정, 수동 메모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재연결, 검토, 수정 요청 또는 순위 보정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필요할 때 다음 행동이나 상태로만 보입니다.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다음 행동 목록(person_action_items)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서버가 계산한 최종 다음 행동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사람별 다음 행동 피드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예. 화면의 핵심 데이터입니다.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다음 행동 캐시(person_action_item_cache)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앱이 받은 마지막 다음 행동 목록 복사본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화면 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예. 사람/일정/약속 화면에 표시됩니다.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사용자 조작 대기열(person_action_mutation_queue)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완료/미루기/무시 같은 사용자 조작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서버 반영 요청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보통 보이지 않지만 실패하면 재시도 상태로 반영됩니다.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6. 사용자가 실제로 보게 되는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9"/>
              </w:rPr>
              <w:t>상황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기존 경험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새 경험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김영경 센터장님과 미팅 시간을 조율한 대화가 있음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메신저/메일/상호작용 기록을 보고 사용자가 직접 판단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김영경 - “미팅 시간을 오늘 확정”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김채린님이 센터장님들께 직접 연락하라고 안내함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메일 히스토리나 약속 목록을 봐야 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김채린 - “센터장님들께 멘토링 일정 연락”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박진규 센터장님 가능 시간이 아직 확정되지 않음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일정 화면과 사람 화면을 오가며 확인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박진규 - “가능 시간 팔로업”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이전 이메일 가져오기 범위를 결정해야 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과거 자료 관리 맥락으로 묻힘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강지훈 - “이전 이메일 가져오기 범위 결정 반영”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7. 안전장치: 누락, 중복, 장애를 어떻게 막나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위험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방지 장치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사용자 영향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같은 다음 행동이 두 번 생기면?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중복 방지 키와 사용자 조작 처리 이력표 사용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같은 버튼 클릭/재시도는 한 번만 처리됩니다.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네트워크가 끊기면?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안드로이드 조작 대기함과 마지막 성공 캐시 유지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사용자 조작은 저장해 두고 나중에 다시 보냅니다.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서버 작업자가 중간에 죽으면?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재계산 작업 임대/재시도/재등록 구조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작업표에 남아 다시 처리됩니다.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일부 페이지만 받고 앱이 꺼지면?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마지막 페이지까지 다 받은 뒤에만 동기화 완료 표시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중간에 멈추면 처음부터 안전하게 다시 받습니다.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오래된 결과가 최신 결과를 덮으면?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동기화 기준점 비교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새 계산 결과를 오래된 계산이 되돌릴 수 없습니다.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원본 민감 정보가 다음 행동 행에 과하게 저장되면?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짧은 근거만 제한적으로 저장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원문 전체는 다음 행동 피드에 넣지 않습니다.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8. 운영자가 알아야 할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9"/>
              </w:rPr>
              <w:t>상태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9"/>
              </w:rPr>
              <w:t>뜻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9"/>
              </w:rPr>
              <w:t>운영/품질 검수 해석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최신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9"/>
              </w:rPr>
              <w:t>앱이 최신 다음 행동 피드를 정상 수신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정상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지연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9"/>
              </w:rPr>
              <w:t>마지막 성공 결과를 보여주고 있지만 최신 계산이 지연됨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사용자는 볼 수 있으나 서버 처리 지연 확인 필요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오프라인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9"/>
              </w:rPr>
              <w:t>네트워크가 없어 마지막 캐시를 표시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앱 장애가 아니라 연결 문제일 수 있음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대기 중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9"/>
              </w:rPr>
              <w:t>새 자료가 들어와 다음 행동 재계산 대기 중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잠시 후 갱신되어야 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성능 저하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9"/>
              </w:rPr>
              <w:t>재시도 후에도 서버 처리에 문제가 있음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운영자 확인 또는 재처리 필요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수동 확인 필요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9"/>
              </w:rPr>
              <w:t>작업자가 여러 번 실패해 자동 처리 중단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운영자가 원인 확인 후 재처리 필요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9. 품질 검수 체크리스트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사람 화면에서 사람별 다음 행동 제목이 실제로 보이는가?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원본 기록이 첫 화면에 과도하게 펼쳐지지 않는가?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같은 다음 행동이 중복 표시되지 않는가?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네트워크가 끊겨도 마지막 다음 행동 목록이 유지되는가?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앱 재시작 후에도 다음 행동 목록과 사용자 조작이 사라지지 않는가?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서버가 일시 장애를 냈을 때 앱이 종료되지 않고 재시도 가능한 상태로 남는가?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비어 있는 피드나 삭제만 있는 피드에서도 다음 동기화 때 데이터가 누락되지 않는가?</w:t>
      </w: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10. 이번 구현에서 확인한 실제 증거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9"/>
              </w:rPr>
              <w:t>검증 항목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서버 다음 행동 API/작업자/엔드포인트 테스트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9"/>
              </w:rPr>
              <w:t>185개 테스트 통과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사용자 규모 1명/10명/100명 경로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9"/>
              </w:rPr>
              <w:t>테스트 통과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안드로이드 단위 테스트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9"/>
              </w:rPr>
              <w:t>사람별 다음 행동 표시 및 디버그 인증 보호 통과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삼성 실기기 화면 확인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9"/>
              </w:rPr>
              <w:t>사람 화면에 실제 다음 행동 표시 확인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실기기 앱 종료 오류 확인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9"/>
              </w:rPr>
              <w:t>치명적 오류 0건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인증 상태 붕괴 확인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9"/>
              </w:rPr>
              <w:t>인증 붕괴 0건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서버 5xx 확인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9"/>
              </w:rPr>
              <w:t>서버 5xx 0건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스크린샷 위치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9"/>
              </w:rPr>
              <w:t>becalm-android/android/qa-screenshots/person-action-smoke/becalm-person-action-smoke-final.png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11. 앞으로 논의해야 할 제품/운영 포인트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사용자에게 다음 행동의 근거를 얼마나 보여줄지: 첫 화면은 간결하게, 상세 화면에서는 필요 시 근거를 보여주는 방향이 적절합니다.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오래된 다음 행동 보관 기간: 완료/무시/대체된 행동을 얼마나 오래 보관할지 정책이 필요합니다.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지연 상태 사용자 경험: 사용자가 불안해하지 않도록 “마지막 업데이트 기준”과 “다시 시도” 표현을 정해야 합니다.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피드백 반영: 사용자가 “이 행동은 틀림”이라고 알려준 경우 이후 추천 품질에 어떻게 반영할지 정의가 필요합니다.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1"/>
        </w:rPr>
        <w:t>관리자 운영 화면: 작업 대기열, 수동 확인 필요 건수, 오래 지연된 사용자 수를 볼 수 있는 화면이 있으면 베타 운영이 쉬워집니다.</w:t>
      </w: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12. 용어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용어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b/>
                <w:sz w:val="19"/>
              </w:rPr>
              <w:t>뜻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원본 자료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9"/>
              </w:rPr>
              <w:t>메일, 캘린더, 녹음, 캡처처럼 앱이 읽는 업무 자료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사람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9"/>
              </w:rPr>
              <w:t>업무 자료에 등장하는 사람 또는 조직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약속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9"/>
              </w:rPr>
              <w:t>누가 무엇을 하기로 한 약속 또는 할 일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다음 행동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9"/>
              </w:rPr>
              <w:t>사용자가 지금 해야 할 구체적인 행동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화면 표시용 요약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9"/>
              </w:rPr>
              <w:t>원본 자료를 사용자가 바로 행동할 수 있게 다시 정리한 결과물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캐시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9"/>
              </w:rPr>
              <w:t>앱이 빠르게 보여주기 위해 저장한 복사본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조작 대기함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9"/>
              </w:rPr>
              <w:t>네트워크가 실패해도 나중에 다시 보낼 사용자 조작 보관함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서버 작업자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9"/>
              </w:rPr>
              <w:t>화면 뒤에서 자료를 분석하고 다음 행동을 계산하는 서버 작업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동기화 기준점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9"/>
              </w:rPr>
              <w:t>어디까지 최신 데이터를 받았는지 표시하는 기준점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중복 방지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9"/>
              </w:rPr>
              <w:t>같은 요청이 여러 번 가도 결과가 한 번만 처리되게 하는 원칙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지연 상태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9"/>
              </w:rPr>
              <w:t>지금 보고 있는 정보가 마지막 성공 결과이지만 최신은 아닐 수 있는 상태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Arial" w:hAnsi="Arial" w:eastAsia="Malgun Gothic"/>
          <w:b/>
        </w:rPr>
        <w:t>13. 한 문장 결론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FE4"/>
          </w:tcPr>
          <w:p>
            <w:r/>
            <w:r>
              <w:rPr>
                <w:b/>
                <w:color w:val="1F2933"/>
                <w:sz w:val="21"/>
              </w:rPr>
              <w:t>결론</w:t>
              <w:br/>
            </w:r>
            <w:r>
              <w:rPr>
                <w:sz w:val="19"/>
              </w:rPr>
              <w:t>새 데이터베이스 구조는 “기록을 보여주는 앱”에서 “다음 행동을 결정해주는 앱”으로 바꾸기 위한 기반입니다. 원본 자료는 계속 중요하지만, 사용자가 보는 첫 화면의 주인공은 과거 기록이 아니라 서버가 계산한 사람별 다음 행동입니다.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